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LB288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LB288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288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7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Urban Affairs Committee: McKinney, 11, Chairperson;</w:t>
      </w:r>
    </w:p>
    <w:p>
      <w:pPr>
        <w:autoSpaceDN w:val="0"/>
        <w:autoSpaceDE w:val="0"/>
        <w:widowControl/>
        <w:spacing w:line="226" w:lineRule="exact" w:before="0" w:after="0"/>
        <w:ind w:left="0" w:right="76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Cavanaugh, J., 9; Clouse, 37; Quick, 35; Rountree, 3;</w:t>
      </w:r>
    </w:p>
    <w:p>
      <w:pPr>
        <w:autoSpaceDN w:val="0"/>
        <w:autoSpaceDE w:val="0"/>
        <w:widowControl/>
        <w:spacing w:line="226" w:lineRule="exact" w:before="0" w:after="0"/>
        <w:ind w:left="0" w:right="532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Sorrentino, 39.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15,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Urban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property; to amend sections 13-3202,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13-3203, 13-3204, 18-2102, 58-701, 58-708, 58-711, 81-1237, 81-1238,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81-1239, and 81-1240, Reissue Revised Statutes of Nebraska,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18-2101, 18-2101.02, 18-2103, and 72-805, Revised Statutes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Supplement, 2024; to change legislative findings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relating to requirements for ordinances or resolutions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Property Assessed Clean Energy Act; to define and redefine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terms; to change provisions relating to redevelopment projects under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Community Development Law; to change and provide provisions</w:t>
      </w:r>
    </w:p>
    <w:p>
      <w:pPr>
        <w:autoSpaceDN w:val="0"/>
        <w:tabs>
          <w:tab w:pos="1296" w:val="left"/>
          <w:tab w:pos="2186" w:val="left"/>
          <w:tab w:pos="2838" w:val="left"/>
          <w:tab w:pos="4088" w:val="left"/>
          <w:tab w:pos="5580" w:val="left"/>
          <w:tab w:pos="6710" w:val="left"/>
          <w:tab w:pos="7360" w:val="left"/>
          <w:tab w:pos="8612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under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Affordable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Housing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relating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of new buildings, grants, and reports; to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relating to buildings constructed with state funds;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provisions relating to grant funding considerations and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 report under the Middle Income Workforce Housing Investment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Act; to harmonize provisions; to provide operative dates; and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2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LB288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LB288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13-3202,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13-3202 The Legislature finds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Energy efficiency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grid resiliency,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the use of renewable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energy are important for preserving the health and economic well-being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Nebraska’s citizens. Using less energy decreases the cost of living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keeps the cost of public power low by delaying the need for additional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power plants. By building the market for energy efficiency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grid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resiliency,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renewable energy products, economic development will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encouraged and new jobs will be created for Nebraskans in the energy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efficiency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grid resiliency,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renewable energy job sectors;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To further these goals, the state should promote energy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efficiency improvements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grid resiliency improvements,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renewable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energy systems;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upfront costs for energy efficiency improvements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grid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resiliency improvements,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renewable energy systems prohibit many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owners from making improvements. Therefore, it is necessary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 municipalities to implement an alternative financing method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through the creation of clean energy assessment districts;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Public purposes will be served by providing municipalities with</w:t>
      </w:r>
    </w:p>
    <w:p>
      <w:pPr>
        <w:autoSpaceDN w:val="0"/>
        <w:tabs>
          <w:tab w:pos="720" w:val="left"/>
          <w:tab w:pos="1368" w:val="left"/>
          <w:tab w:pos="2736" w:val="left"/>
          <w:tab w:pos="3264" w:val="left"/>
          <w:tab w:pos="4392" w:val="left"/>
          <w:tab w:pos="5040" w:val="left"/>
          <w:tab w:pos="6766" w:val="left"/>
          <w:tab w:pos="7294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authority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finance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installation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energy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efficiency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grid resiliency improvements,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renewable energy systems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through the creation of clean energy assessment districts. Such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include, but are not limited to, reduced energy and water costs,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reduced greenhouse gas emissions, economic stimulation and development,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improved property valuation, and increased employment.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13-3203,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13-3203 For purposes of the Property Assessed Clean Energy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Assessment contract means a contract entered into between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municipality, a property owner, and, if applicable, a third-party lender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LB288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LB288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which the municipality agrees to provide financing for an energy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 in exchange for a property owner’s agreement to pay an annual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 for a period not to exceed the weighted average useful life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energy project;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Clean energy assessment district means a district created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municipality to provide financing for energy projects;</w:t>
      </w:r>
    </w:p>
    <w:p>
      <w:pPr>
        <w:autoSpaceDN w:val="0"/>
        <w:tabs>
          <w:tab w:pos="1296" w:val="left"/>
          <w:tab w:pos="2024" w:val="left"/>
          <w:tab w:pos="3112" w:val="left"/>
          <w:tab w:pos="4680" w:val="left"/>
          <w:tab w:pos="6368" w:val="left"/>
          <w:tab w:pos="7334" w:val="left"/>
          <w:tab w:pos="80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Energy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efficiency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improvement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acquisition,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installation, or modification benefiting publicly or privately owned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that is designed to reduce the electric, gas, water,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utility demand or consumption of the buildings 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to be constructed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such property or to promote the efficient and effective management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natural resources or storm water, including, but not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Insulation in walls, roofs, floors, foundations, or heating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cooling distribution systems;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Storm windows and doors; multiglazed windows and doors; heat-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absorbing or heat-reflective glazed and coated window and door systems;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additional glazing, reductions in glass area, and other window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door system modifications that reduce energy consumption;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Automated energy control systems;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Heating, ventilating, or air conditioning and distribution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modifications or replacements;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Caulking, weatherstripping, and air sealing;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Replacement or modification of lighting fixtures to reduce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energy use of the lighting system;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Energy recovery systems, including, but not limited to,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cogeneration and trigeneration systems;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Daylighting systems;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Installation or upgrade of electrical wiring or outlets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charge a motor vehicle that is fully or partially powered by electricity;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Facilities providing for water conservation or pollutant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LB288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LB288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Roofs designed to reduce energy consumption or support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additional loads necessitated by other energy efficiency improvements;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(l) Installation of energy-efficient fixtures, including, but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to, water heating systems, escalators, and elevators;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(m) Energy efficiency related items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so long as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cost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energy efficiency related items financed by the municipality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exceed twenty-five percent of the total cost of the energy project;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(n) Any other installation or modification of equipment, devices,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materials approved as a utility cost-saving measure by the municipality;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Energy efficiency related item means any repair, replacement,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improvement, or modification to real property that is necessary or</w:t>
      </w:r>
    </w:p>
    <w:p>
      <w:pPr>
        <w:autoSpaceDN w:val="0"/>
        <w:tabs>
          <w:tab w:pos="720" w:val="left"/>
          <w:tab w:pos="2094" w:val="left"/>
          <w:tab w:pos="2630" w:val="left"/>
          <w:tab w:pos="4244" w:val="left"/>
          <w:tab w:pos="5018" w:val="left"/>
          <w:tab w:pos="5554" w:val="left"/>
          <w:tab w:pos="6568" w:val="left"/>
          <w:tab w:pos="80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desirable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conjunction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energy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efficiency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including, but not limited to, structural support improvements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repair or replacement of any building components, paved surfaces,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fixtures disrupted or altered by the installation of an energy efficiency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Energy project means the installation or modification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energy efficiency improvement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grid resiliency improvement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acquisition, installation, or improvement of a renewable energy system;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Grid resiliency improvement means any acquisition, installation,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modification benefiting publicly or privately owned property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designed to anticipate, prepare for, withstand, respond to, and rapidly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recover from major power disruptions, including, but not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Backup power generators;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Backup power generators powered by renewable energy resources;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Solar panels with battery storage;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Smart grid technology;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Municipality means any county, city, or village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Qualifying property means any of the following types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located within a municipality: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LB288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LB288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Agricultural property;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Commercial property, including multifamily residential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comprised of more than four dwelling units;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Industrial property;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Single-family residential property, which may include up to four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dwelling units;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(8)(a)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Renewable energy resource means a resource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naturally replenishes over time and that minimizes the output of toxic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material in the conversion to energy. Renewable energy resource includes,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but is not limited to,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Nonhazardous biomass;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Solar and solar thermal energy;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Wind energy;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Geothermal energy;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Methane gas captured from a landfill or elsewhere;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Photovoltaic systems;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Renewable energy resource does not include petroleum, nuclear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power, natural gas, coal, or hazardous biomass;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Renewable energy system means a fixture, product, device,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interacting group of fixtures, products, or devices on the customer's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side of the meter that uses one or more renewable energy resources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generate electricity. Renewable energy system includes a biomass stove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but does not include an incinerator.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13-3204,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13-3204 (1) Pursuant to the procedures provided in this section,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municipality may, from time to time, create one or more clean energy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 districts. Such districts may be separate, overlapping,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coterminous and may be created anywhere within the municipality or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extraterritorial zoning jurisdiction, except that a county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 a district that includes any area within the corporate boundaries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LB288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LB288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extraterritorial zoning jurisdiction of any city or village located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whole or in part within such county. The governing body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municipality shall be the governing body for any district so created.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Prior to creating any clean energy assessment district,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municipality shall hold a public hearing at which the public may comment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the creation of such district. Notice of the public hearing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given by publication in a legal newspaper in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of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general circulation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municipality at least ten days prior to the hearing.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After the public hearing, the municipality may create a clean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energy assessment district by ordinance or, for counties, by resolution.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ordinance or resolution shall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finding that the financing of energy projects is a valid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purpose;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contract form to be used for assessment contracts between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municipality, the owner of the qualifying property, and, if applicable,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third-party lender governing the terms and conditions of financing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 assessments;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Identification of an official authorized to enter into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 contracts on behalf of the municipality;</w:t>
      </w:r>
    </w:p>
    <w:p>
      <w:pPr>
        <w:autoSpaceDN w:val="0"/>
        <w:tabs>
          <w:tab w:pos="1296" w:val="left"/>
          <w:tab w:pos="1938" w:val="left"/>
          <w:tab w:pos="2458" w:val="left"/>
          <w:tab w:pos="4060" w:val="left"/>
          <w:tab w:pos="5180" w:val="left"/>
          <w:tab w:pos="5822" w:val="left"/>
          <w:tab w:pos="7422" w:val="left"/>
          <w:tab w:pos="91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(d)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application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process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eligibility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requirements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financing energy projects;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An explanation of how annual assessments will be made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collected;</w:t>
      </w:r>
    </w:p>
    <w:p>
      <w:pPr>
        <w:autoSpaceDN w:val="0"/>
        <w:tabs>
          <w:tab w:pos="1296" w:val="left"/>
          <w:tab w:pos="1972" w:val="left"/>
          <w:tab w:pos="2646" w:val="left"/>
          <w:tab w:pos="3682" w:val="left"/>
          <w:tab w:pos="4956" w:val="left"/>
          <w:tab w:pos="6352" w:val="left"/>
          <w:tab w:pos="7988" w:val="left"/>
          <w:tab w:pos="93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(f)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energy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projects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involving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residential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property,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 that any interest rate on assessment installments must be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fixed rate;</w:t>
      </w:r>
    </w:p>
    <w:p>
      <w:pPr>
        <w:autoSpaceDN w:val="0"/>
        <w:tabs>
          <w:tab w:pos="1296" w:val="left"/>
          <w:tab w:pos="1972" w:val="left"/>
          <w:tab w:pos="2646" w:val="left"/>
          <w:tab w:pos="3682" w:val="left"/>
          <w:tab w:pos="4956" w:val="left"/>
          <w:tab w:pos="6352" w:val="left"/>
          <w:tab w:pos="7988" w:val="left"/>
          <w:tab w:pos="93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(g)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energy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projects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involving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residential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property,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 that the repayment period for assessments must be according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 fixed repayment schedule;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Information regarding the following, to the extent known,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procedures to determine the following in the future: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103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LB288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LB288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(i) Provisions for an adequate debt service reserve fund created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under section 13-3209, if applicable;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(ii) Provisions for an adequate loss reserve fund created under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13-3208;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(iii) Any application, administration, or other program fees to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charged to owners participating in the program that will be used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finance costs incurred by the municipality as a result of the program;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(i) A requirement that the term of the annual assessments not exceed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weighted average useful life of the energy project paid for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annual assessments;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(j) A requirement that any energy efficiency improvement that is not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permanently affixed to the qualifying property upon which an annual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assessment is imposed to repay the cost of such energy efficiency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improvement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shall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must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be conveyed with the qualifying property if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transfer of ownership of the qualifying property occurs;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(k) A requirement that, prior to the effective date of any contract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that binds the purchaser to purchase qualifying property upon which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annual assessment is imposed, the owner shall provide notice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purchaser that the purchaser assumes responsibility for payment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annual assessment as provided in subdivision (3)(d) of section 13-3205;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(l) Provisions for marketing and participant education;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(m) A requirement that the municipality obtain verification that the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renewable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energy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system,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grid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resiliency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improvement,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energy</w:t>
            </w:r>
          </w:p>
        </w:tc>
      </w:tr>
      <w:tr>
        <w:trPr>
          <w:trHeight w:hRule="exact" w:val="348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28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efficiency improvement was properly installed and is operating 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intended;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(n) A requirement that the clean energy assessment district, with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respect to single-family residential property, comply with the Property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Assessed Clean Energy Act and with directives or guidelines issued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Federal Housing Administration and the Federal Housing Finance Agency 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after January 1, 2016, relating to property assessed clean energy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financing.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LB288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LB288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18-2101,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18-2101 Sections 18-2101 to 18-2157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section 8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known and may be cited as the Community Development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18-2101.02,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18-2101.02 (1) For any city that (a)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intends to carry out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redevelopment project which will involve the construction of workforce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housing in an extremely blighted area as authorized under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(28)(g) of section 18-2103, (b)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intends to prepare a redevelopment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will divide ad valorem taxes for a period of more than fifteen years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but not more than twenty years as provided in subdivision (4)(a)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18-2147,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intends to declare an area as an extremely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blighted area for purposes of funding decisions under subdivision (1)(b)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section 58-708, 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intends to declare an area as an extremely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blighted area in order for individuals purchasing residences in such area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qualify for the income tax credit authorized in subsection (7)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77-2715.07, the governing body of such city shall first declare,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resolution adopted after the public hearings required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such area to be an extremely blighted area.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Prior to making such declaration, the governing body of the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conduct or cause to be conducted a study or an analysis on whether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area is extremely blighted and shall submit the question of whether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area is extremely blighted to the planning commission or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city for its review and recommendation. The planning commission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shall hold a public hearing on the question after giving notice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hearing as provided in section 18-2115.01. The planning commission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shall submit its written recommendations to the governing body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city within thirty days after the public hearing.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Upon receipt of the recommendations of the planning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board, or if no recommendations are received within thirty days after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LB288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LB288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public hearing required under subsection (2) of this section,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governing body shall hold a public hearing on the question of whether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 is extremely blighted after giving notice of the hearing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18-2115.01. At the public hearing, all interested parties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afforded a reasonable opportunity to express their views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respecting the proposed declaration. After such hearing, the governing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body of the city may make its declaration.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Copies of each study or analysis conducted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(2) of this section shall be posted on the city's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website or made available for public inspection at a location designated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city.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study or analysis required under subsection (2)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may be conducted in conjunction with the study or analysis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under section 18-2109. The hearings required under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held in conjunction with the hearings required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18-2109.</w:t>
      </w:r>
    </w:p>
    <w:p>
      <w:pPr>
        <w:autoSpaceDN w:val="0"/>
        <w:tabs>
          <w:tab w:pos="1296" w:val="left"/>
          <w:tab w:pos="1972" w:val="left"/>
          <w:tab w:pos="4086" w:val="left"/>
          <w:tab w:pos="4762" w:val="left"/>
          <w:tab w:pos="5676" w:val="left"/>
          <w:tab w:pos="7192" w:val="left"/>
          <w:tab w:pos="7748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(6)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Notwithstanding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provisions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Law, the designation of an area as an extremely blighted area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this section shall be valid for a period of no less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twenty-five years from the effective date of the resolution declaring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area to be an extremely blighted area, except that such designation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removed prior to the end of such period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18-2156.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18-2102,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18-2102 It is hereby found and declared that there exist in cities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all classes and villages of this state areas which have deteriorated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become substandard and blighted because of the unsafe, insanitary,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inadequate, or overcrowded condition of the dwellings therein, or because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inadequate planning of the area, or excessive land coverage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buildings thereon, or the lack of proper light and air and open space, 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LB288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LB288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because of the defective design and arrangement of the buildings thereon,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faulty street or lot layout, or congested traffic conditions,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economically or socially undesirable land uses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the lack of affordable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housing in the area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Such conditions or a combination of some or all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them have resulted and will continue to result in making such areas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economic or social liabilities harmful to the social and economic well-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being of the entire communities in which they exist, needlessly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increasing public expenditures, imposing onerous municipal burdens,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decreasing the tax base, reducing tax revenue, substantially impairing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arresting the sound growth of municipalities, aggravating traffic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problems, substantially impairing or arresting the elimination of traffic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hazards and the improvement of traffic facilities, and depreciating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community-wide values. The existence of such areas contributes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substantially and increasingly to the spread of disease and crime,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necessitating excessive and disproportionate expenditures of public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preservation of the public health and safety, for crime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prevention, correction, prosecution, punishment and the treatment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delinquency, and for the maintenance of adequate police, fire,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accident protection and other public services and facilities. These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conditions are beyond remedy and control solely by regulatory process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exercise of the police power and cannot be dealt with effectively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ordinary operations of private enterprise without the aids herein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provided. The elimination of such conditions and the acquisition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preparation of land in or necessary to the renewal of substandard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blighted areas and its sale or lease for development or redevelopment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accordance with general plans and redevelopment plans of communities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assistance which may be given by any state public body in connection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therewith are public uses and purposes for which public money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expended and private property acquired. The necessity in the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 for the provisions of the Community Development Law is hereby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declared to be a matter of legislative determination.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LB288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LB288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 is further found and declared that the prevention and elimination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blight is a matter of state policy, public interest, and statewide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concern and within the powers and authority inhering in and reserved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state, in order that the state and its municipalities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continue to be endangered by areas which are focal centers of disease,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promote juvenile delinquency, and consume an excessive proportion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their revenue.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 is further found and declared that certain substandard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blighted areas, or portions thereof, may require acquisition, clearance,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disposition, subject to use restrictions, as provided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Development Law, since the prevailing conditions of decay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make impracticable the reclamation of the area by conservation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rehabilitation; that other areas or portions thereof may, through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means provided in the Community Development Law, be susceptible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conservation or rehabilitation in such a manner that the conditions and</w:t>
      </w:r>
    </w:p>
    <w:p>
      <w:pPr>
        <w:autoSpaceDN w:val="0"/>
        <w:tabs>
          <w:tab w:pos="720" w:val="left"/>
          <w:tab w:pos="1734" w:val="left"/>
          <w:tab w:pos="3470" w:val="left"/>
          <w:tab w:pos="5084" w:val="left"/>
          <w:tab w:pos="5738" w:val="left"/>
          <w:tab w:pos="6274" w:val="left"/>
          <w:tab w:pos="7888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evils,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hereinbefore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enumerated,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eliminated,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remedied,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prevented; and that salvageable substandard and blighted areas can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conserved and rehabilitated through appropriate public action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cooperation and voluntary action of the owners and tenants of property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areas.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18-2103,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18-2103 For purposes of the Community Development Law, unless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context otherwise requires: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Affordable housing means (a) workforce housing, (b) housing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targeted for households earning less than one hundred fifty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median income for the county in which such housing is located, or (c)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housing under section 42 of the Internal Revenue Code;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Area of operation means and includes the area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corporate limits of the city and such land outside the city as may 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the purview of sections 18-2123 and 18-2123.01;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LB288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LB288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Authority means any community redevelopment authority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created pursuant to section 18-2102.01 and any community 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 created pursuant to section 18-2101.01 and does not include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community redevelopment authority;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Blighted area means an area (a) which, by reason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presence of a substantial number of deteriorated or deteriorating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structures, existence of defective or inadequate street layout, faulty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lot layout in relation to size, adequacy, accessibility, or usefulness,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insanitary or unsafe conditions, deterioration of site or other</w:t>
      </w:r>
    </w:p>
    <w:p>
      <w:pPr>
        <w:autoSpaceDN w:val="0"/>
        <w:tabs>
          <w:tab w:pos="720" w:val="left"/>
          <w:tab w:pos="2574" w:val="left"/>
          <w:tab w:pos="3950" w:val="left"/>
          <w:tab w:pos="4484" w:val="left"/>
          <w:tab w:pos="5978" w:val="left"/>
          <w:tab w:pos="6634" w:val="left"/>
          <w:tab w:pos="7168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improvements,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diversity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ownership,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tax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special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delinquency exceeding the fair value of the land, defective or unusual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conditions of title, improper subdivision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obsolete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no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platting,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existence of conditions which endanger life or property by fire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causes, or any combination of such factors, substantially impairs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arrests the sound growth of the community, retards the provision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housing accommodations, or constitutes an economic or social liability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is detrimental to the public health, safety, morals, or welfare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its present condition and use and (b) in which there is at least one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following conditions: (i) Unemployment in the designated area is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least one hundred twenty percent of the state or national average; (ii)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average age of the residential or commercial units in the area is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least forty years; (iii) more than half of the plotted and subdivided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in an area is unimproved land that has been within the city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forty years and has remained unimproved during that time; (iv) the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capita income of the area is lower than the average per capita income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city or village in which the area is designated;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(v) the area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had either stable or decreasing population based on the last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decennial censuses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or (vi) less than twenty percent of the housing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area is affordable housing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In no event shall a city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metropolitan, primary, or first class designate more than thirty-five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city as blighted, a city of the second class shall not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LB288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LB288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 an area larger than fifty percent of the city as blighted,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village shall not designate an area larger than one hundred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village as blighted. A redevelopment project involving a formerly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defense site as authorized under section 18-2123.01, any area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located within a good life district established under the Good 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Transformational Projects Act, and any area declared to be an extremely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blighted area under section 18-2101.02 shall not count towards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percentage limitations contained in this subdivision;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Bonds means any bonds, including refunding bonds, notes,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interim certificates, debentures, or other obligations issued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Community Development Law except for bonds issued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18-2142.04;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Business means any private business located in an enhanced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area;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City means any city or incorporated village in the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Clerk means the clerk of the city or village;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Community redevelopment area means a substandard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blighted area which the community redevelopment authority designates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for a redevelopment project;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Employee means a person employed at a business as a result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redevelopment project;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Employer-provided health benefit means any item paid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employer in total or in part that aids in the cost of health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services, including, but not limited to, health insurance, health savings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accounts, and employer reimbursement of health care costs;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Enhanced employment area means an area not exceeding six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acres (a) within a community redevelopment area which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by an authority as eligible for the imposition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occupation tax or (b) not within a community redevelopment area as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under section 18-2142.04;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Equivalent employees means the number of employees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LB288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LB288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computed by (a) dividing the total hours to be paid in a year by (b)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 of forty times the number of weeks in a year;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Extremely blighted area means a substandard and blighted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 in which: (a) The average rate of unemployment in the area during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period covered by the most recent federal decennial census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American Community Survey 5-Year Estimate is at least two hundred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average rate of unemployment in the state during the same period;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(b) the average poverty rate in the area exceeds twenty percent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total federal census tract or tracts or federal census block group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block groups in the area;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Federal government means the United States of America,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agency or instrumentality, corporate or otherwise,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of America;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Governing body or local governing body means the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council, board of trustees, or other legislative body charged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governing the municipality;</w:t>
      </w:r>
    </w:p>
    <w:p>
      <w:pPr>
        <w:autoSpaceDN w:val="0"/>
        <w:tabs>
          <w:tab w:pos="1296" w:val="left"/>
          <w:tab w:pos="2058" w:val="left"/>
          <w:tab w:pos="2818" w:val="left"/>
          <w:tab w:pos="3940" w:val="left"/>
          <w:tab w:pos="5300" w:val="left"/>
          <w:tab w:pos="7142" w:val="left"/>
          <w:tab w:pos="8502" w:val="left"/>
          <w:tab w:pos="938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Limited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community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redevelopment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authority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redevelopment authority created pursuant to section 18-2102.01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having only one single specific limited pilot project authorized;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Mayor means the mayor of the city or chairperson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of trustees of the village;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New investment means the value of improvements to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estate made in an enhanced employment area by a developer or a business;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Number of new employees means the number of equivalent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that are employed at a business as a result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redevelopment project during a year that are in excess of the number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equivalent employees during the year immediately prior to the year that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redevelopment plan is adopted;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Obligee means any bondholder, agent, or trustee for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bondholder, or lessor demising to any authority, established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18-2102.01, property used in connection with a redevelopment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LB288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LB288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project, or any assignee or assignees of such lessor's interest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 thereof, and the federal government when it is a party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 with such authority;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Occupation tax means a tax imposed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18-2142.02;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Person means any individual, firm, partnership, limited</w:t>
      </w:r>
    </w:p>
    <w:p>
      <w:pPr>
        <w:autoSpaceDN w:val="0"/>
        <w:tabs>
          <w:tab w:pos="720" w:val="left"/>
          <w:tab w:pos="2116" w:val="left"/>
          <w:tab w:pos="3394" w:val="left"/>
          <w:tab w:pos="5150" w:val="left"/>
          <w:tab w:pos="6426" w:val="left"/>
          <w:tab w:pos="818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liability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company,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corporation,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company,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association,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joint-stock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association, or body politic and includes any trustee, receiver,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assignee, or other similar representative thereof;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Public body means the state or any municipality, county,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township, board, commission, authority, district, or other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or public body of the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Real property means all lands, including improvements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fixtures thereon, and property of any nature appurtenant thereto, or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connection therewith, and every estate, interest and right, legal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equitable, therein, including terms for years and liens by way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judgment, mortgage, or otherwise, and the indebtedness secured by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liens;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Redeveloper means any person, partnership, or public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private corporation or agency which enters or proposes to enter into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redevelopment contract;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Redevelopment contract means a contract entered into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between an authority and a redeveloper for the redevelopment of an area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conformity with a redevelopment plan;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Redevelopment plan means a plan, as it exists from time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for one or more community redevelopment areas, or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redevelopment project, which (a) conforms to the general plan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municipality as a whole and (b) is sufficiently complete to indicate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land acquisition, demolition and removal of structures, redevelopment,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improvements, and rehabilitation as may be proposed to be carried out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community redevelopment area, zoning and planning changes, if any,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LB288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LB288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land uses, maximum densities, and building requirements;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Redevelopment project means any work or undertaking in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more community redevelopment areas: (a) To acquire substandard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blighted areas or portions thereof, including lands, structures,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improvements the acquisition of which is necessary or incidental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 clearance, development, or redevelopment of such substandard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blighted areas; (b) to clear any such areas by demolition or removal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existing buildings, structures, streets, utilities, or other improvements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thereon and to install, construct, or reconstruct streets, utilities,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parks, playgrounds, public spaces, public parking facilities, sidewalks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moving sidewalks, convention and civic centers, bus stop shelters,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lighting, benches or other similar furniture, trash receptacles,</w:t>
      </w:r>
    </w:p>
    <w:p>
      <w:pPr>
        <w:autoSpaceDN w:val="0"/>
        <w:tabs>
          <w:tab w:pos="720" w:val="left"/>
          <w:tab w:pos="2112" w:val="left"/>
          <w:tab w:pos="3384" w:val="left"/>
          <w:tab w:pos="4056" w:val="left"/>
          <w:tab w:pos="5568" w:val="left"/>
          <w:tab w:pos="6238" w:val="left"/>
          <w:tab w:pos="7630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shelters,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skywalks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pedestrian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vehicular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overpasses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underpasses, enhancements to structures in the redevelopment plan area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exceed minimum building and design standards in the community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prevent the recurrence of substandard and blighted conditions,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necessary public improvements essential to the preparation of sites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uses in accordance with a redevelopment plan; (c) to sell, lease, or</w:t>
      </w:r>
    </w:p>
    <w:p>
      <w:pPr>
        <w:autoSpaceDN w:val="0"/>
        <w:tabs>
          <w:tab w:pos="720" w:val="left"/>
          <w:tab w:pos="2118" w:val="left"/>
          <w:tab w:pos="2916" w:val="left"/>
          <w:tab w:pos="4314" w:val="left"/>
          <w:tab w:pos="5112" w:val="left"/>
          <w:tab w:pos="5670" w:val="left"/>
          <w:tab w:pos="6466" w:val="left"/>
          <w:tab w:pos="7384" w:val="left"/>
          <w:tab w:pos="80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otherwise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make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available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areas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residential,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recreational, commercial, industrial, or other uses, including parking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facilities functionally related or subordinate to such uses, or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use or to retain such land for public use, in accordance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redevelopment plan; and may also include the preparation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redevelopment plan, the planning, survey, and other work incident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redevelopment project and the preparation of all plans and arrangements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carrying out a redevelopment project; (d) to dispose of all real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property or any interest in such property, or assets, cash,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funds held or used in connection with residential, recreational,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commercial, industrial, or other uses, including parking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 functionally related or subordinate to such uses,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use specified in a redevelopment plan or project, except that such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LB288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LB288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disposition shall be at its fair value for uses in accordance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redevelopment plan; (e) to acquire real property in a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redevelopment area which, under the redevelopment plan, is to be repaired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rehabilitated for dwelling use or related facilities, repair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rehabilitate the structures, and resell the property; (f) to carry 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plans for a program of voluntary or compulsory repair, rehabilitation,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demolition of buildings in accordance with the redevelopment plan;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(g)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a rural community or in an extremely blighted area within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municipality that is not a rural community,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carry out construction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affordable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workforce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housing;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Redevelopment project valuation means the valuation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 of the taxable real property in a redevelopment project last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for the year prior to the effective date of the provision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in section 18-2147;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Rural community means any municipality in a county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population of fewer than one hundred thousand inhabitants as determined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most recent federal decennial census;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Substandard area means an area in which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less than twenty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percent of the housing is affordable housing or in which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predominance of buildings or improvements, whether nonresidential or</w:t>
      </w:r>
    </w:p>
    <w:p>
      <w:pPr>
        <w:autoSpaceDN w:val="0"/>
        <w:tabs>
          <w:tab w:pos="720" w:val="left"/>
          <w:tab w:pos="2404" w:val="left"/>
          <w:tab w:pos="3006" w:val="left"/>
          <w:tab w:pos="4570" w:val="left"/>
          <w:tab w:pos="5652" w:val="left"/>
          <w:tab w:pos="6256" w:val="left"/>
          <w:tab w:pos="7340" w:val="left"/>
          <w:tab w:pos="79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residential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character,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which,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reason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dilapidation,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deterioration, age or obsolescence, inadequate provision for ventilation,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light, air, sanitation, or open spaces, high density of population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overcrowding, or the existence of conditions which endanger life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by fire and other causes, or any combination of such factors,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conducive to ill health, transmission of disease, infant mortality,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delinquency, and crime, (which cannot be remedied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of prisons), and is detrimental to the public health,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safety, morals, or welfare;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Workforce housing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Housing that meets the needs of today's working families;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LB288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LB288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Housing that is attractive to new residents considering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relocation to a rural community;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Owner-occupied housing units that cost not more than two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seventy-five thousand dollars to construct or rental housing units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 not more than two hundred thousand dollars per unit to construct.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purposes of this subdivision (c), housing unit costs shall be updated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annually by the Department of Economic Development based upon the most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recent increase or decrease in the Producer Price Index for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commodities, published by the United States Department of Labor, Bureau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Labor Statistics;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Owner-occupied and rental housing units for which the cost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substantially rehabilitate exceeds fifty percent of a unit's assessed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Upper-story housing.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any proposed redevelopment project that includes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division of taxes as provided in section 18-2147 and that is located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area which has been declared substandard and blighted because 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than twenty percent of the housing in the area is affordable housing,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governing body may approve such project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project includes the construction of residential housing;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governing body finds that, upon completion of the project,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 least thirty percent of the residential housing in such area will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affordable housing.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58-701,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58-701 Sections 58-701 to 58-711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section 10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known and may be cited as the Nebraska Affordable Housing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of Economic Development shall not require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new construction project or rental conversion project which receives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funding from the Affordable Housing Trust Fund to meet the requirements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10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LB288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LB288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 section 72-805 related to complying with the International Energy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Conservation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Code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obtaining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approval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building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plans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</w:t>
            </w:r>
          </w:p>
        </w:tc>
      </w:tr>
      <w:tr>
        <w:trPr>
          <w:trHeight w:hRule="exact" w:val="1272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specifications by the Department of Environment and Energy.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58-708,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58-708 (1) During each calendar year in which funds are available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from the Affordable Housing Trust Fund for use by the Department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Economic Development, the department shall make its best efforts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allocate not less than thirty percent of such funds to each congressional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district. The department shall announce a grant and loan application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period of at least ninety days duration for all projects.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Before a grant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application for any new construction project can be submitted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department, the land for the project shall be identified.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selecting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projects to receive trust fund assistance, the department shall develop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qualified allocation plan and give first priority to financially viable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projects that serve the lowest income occupants for the longest period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time. The qualified allocation plan shall: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(a) Set forth selection criteria to be used to determine housing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priorities of the housing trust fund which are appropriate to local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conditions, including the community's immediate need for affordable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housing, proposed increases in home ownership, private dollars leveraged,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level of local government support and participation, and repayment,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part or in whole, of financial assistance awarded by the fund;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Give first priority in allocating trust fund assistance among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selected projects to those projects which are located in whole or in part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within an enterprise zone designated pursuant to the Enterprise Zone Act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an opportunity zone designated pursuant to the federal Tax Cuts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Jobs Act, Public Law 115-97, serve the lowest income occupant, are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located in an area that has been declared an extremely blighted area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under section 18-2101.02, and are obligated to serve qualified occupants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for the longest period of time.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</w:tblGrid>
      <w:tr>
        <w:trPr>
          <w:trHeight w:hRule="exact" w:val="45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LB288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LB288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Beginning on July 1, 2026: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The Department of Economic Development shall disburse grant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funds to a qualified recipient equal to eighty percent of the housing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development costs of such recipient, excluding general administration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costs, housing management fees, lead-based paint test costs,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technical assistance costs, once the department approves such recipient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 grant funds;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The department shall disburse grant funds to a qualified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recipient equal to twenty percent of the housing development costs of</w:t>
            </w:r>
          </w:p>
        </w:tc>
      </w:tr>
      <w:tr>
        <w:trPr>
          <w:trHeight w:hRule="exact" w:val="440"/>
        </w:trPr>
        <w:tc>
          <w:tcPr>
            <w:tcW w:type="dxa" w:w="636"/>
            <w:vMerge/>
            <w:tcBorders/>
          </w:tcPr>
          <w:p/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such </w:t>
            </w:r>
          </w:p>
        </w:tc>
        <w:tc>
          <w:tcPr>
            <w:tcW w:type="dxa" w:w="1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recipient, </w:t>
            </w:r>
          </w:p>
        </w:tc>
        <w:tc>
          <w:tcPr>
            <w:tcW w:type="dxa" w:w="1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excluding </w:t>
            </w:r>
          </w:p>
        </w:tc>
        <w:tc>
          <w:tcPr>
            <w:tcW w:type="dxa" w:w="11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general </w:t>
            </w:r>
          </w:p>
        </w:tc>
        <w:tc>
          <w:tcPr>
            <w:tcW w:type="dxa" w:w="20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administration </w:t>
            </w:r>
          </w:p>
        </w:tc>
        <w:tc>
          <w:tcPr>
            <w:tcW w:type="dxa" w:w="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1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costs, </w:t>
            </w:r>
          </w:p>
        </w:tc>
        <w:tc>
          <w:tcPr>
            <w:tcW w:type="dxa" w:w="1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8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housing</w:t>
            </w:r>
          </w:p>
        </w:tc>
      </w:tr>
      <w:tr>
        <w:trPr>
          <w:trHeight w:hRule="exact" w:val="7920"/>
        </w:trPr>
        <w:tc>
          <w:tcPr>
            <w:tcW w:type="dxa" w:w="636"/>
            <w:vMerge/>
            <w:tcBorders/>
          </w:tcPr>
          <w:p/>
        </w:tc>
        <w:tc>
          <w:tcPr>
            <w:tcW w:type="dxa" w:w="88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management fees, lead-based paint test costs, and technical assistance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costs, upon the completion of the project.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(3)(a) Beginning on the operative date of this section, a qualified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recipient shall submit to the Department of Economic Development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schedule of uses of funds for eligible activities on a quarterly basis,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no later than thirty days after the end of each calendar quarter, during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time of performance under the award agreement.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The schedule of uses of funds for eligible activities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include an itemization of costs for eligible activities. If reasonable,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department may require source documentation and proof of payment,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including, but not limited to, a paid invoice, completed payment,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cleared check, to be submitted with the schedule as evidence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appropriate use of funds. Qualified recipients shall ensure proper use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funds. The department is not responsible for the audit or approval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each of the qualified recipient's transactions involving funds.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The department may initiate any of the following actions if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qualified recipient does not submit a schedule of uses of funds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eligible activities:</w:t>
            </w:r>
          </w:p>
        </w:tc>
      </w:tr>
      <w:tr>
        <w:trPr>
          <w:trHeight w:hRule="exact" w:val="440"/>
        </w:trPr>
        <w:tc>
          <w:tcPr>
            <w:tcW w:type="dxa" w:w="636"/>
            <w:vMerge/>
            <w:tcBorders/>
          </w:tcPr>
          <w:p/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4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(i) </w:t>
            </w:r>
          </w:p>
        </w:tc>
        <w:tc>
          <w:tcPr>
            <w:tcW w:type="dxa" w:w="2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3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Disqualification </w:t>
            </w:r>
          </w:p>
        </w:tc>
        <w:tc>
          <w:tcPr>
            <w:tcW w:type="dxa" w:w="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3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qualified </w:t>
            </w:r>
          </w:p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recipient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</w:t>
            </w:r>
          </w:p>
        </w:tc>
        <w:tc>
          <w:tcPr>
            <w:tcW w:type="dxa" w:w="1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8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pending</w:t>
            </w:r>
          </w:p>
        </w:tc>
      </w:tr>
      <w:tr>
        <w:trPr>
          <w:trHeight w:hRule="exact" w:val="440"/>
        </w:trPr>
        <w:tc>
          <w:tcPr>
            <w:tcW w:type="dxa" w:w="636"/>
            <w:vMerge/>
            <w:tcBorders/>
          </w:tcPr>
          <w:p/>
        </w:tc>
        <w:tc>
          <w:tcPr>
            <w:tcW w:type="dxa" w:w="88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applications for the Affordable Housing Trust Fund;</w:t>
            </w:r>
          </w:p>
        </w:tc>
      </w:tr>
      <w:tr>
        <w:trPr>
          <w:trHeight w:hRule="exact" w:val="402"/>
        </w:trPr>
        <w:tc>
          <w:tcPr>
            <w:tcW w:type="dxa" w:w="636"/>
            <w:vMerge/>
            <w:tcBorders/>
          </w:tcPr>
          <w:p/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2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(ii) </w:t>
            </w:r>
          </w:p>
        </w:tc>
        <w:tc>
          <w:tcPr>
            <w:tcW w:type="dxa" w:w="2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Disqualification </w:t>
            </w:r>
          </w:p>
        </w:tc>
        <w:tc>
          <w:tcPr>
            <w:tcW w:type="dxa" w:w="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4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3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qualified </w:t>
            </w:r>
          </w:p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recipient </w:t>
            </w:r>
          </w:p>
        </w:tc>
        <w:tc>
          <w:tcPr>
            <w:tcW w:type="dxa" w:w="6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</w:t>
            </w:r>
          </w:p>
        </w:tc>
        <w:tc>
          <w:tcPr>
            <w:tcW w:type="dxa" w:w="9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pending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LB288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LB288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applications for other department programs;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Disqualification of the qualified recipient as an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applicant for Affordable Housing Trust Fund applications for up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twenty-four months from the date of the department action;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Other actions deemed necessary by the department to meet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department's responsibility to ensure proper use of funds so long as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actions do not unduly harm a qualified recipient's reputation and 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successfully operate in Nebraska. This subdivision does not prohibit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from taking appropriate actions against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recipients that have committed illegal actions, such as fraud and theft.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Economic Development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order of priority as many applications as will utilize available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 actual administrative costs of the department in administering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program. In administering the program the department may contract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or directly provide funds to other governmental entities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instrumentalities.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Economic Development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recapture any funds which were allocated to a qualified recipient for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 project through an award agreement if such funds were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utilized for eligible costs within the time of performance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 and are therefor no longer obligated to the project.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Upon completion of a project, the department shall recapture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percentage of the funds which were allocated to a qualified recipient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eligible project through an award agreement equal to the percentage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housing development the qualified recipient agreed to construct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award agreement but failed to complete. Any funds recaptured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subdivision shall be credited to the Affordable Housing Trust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 qualified recipient shall recapture any funds allocated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recipient from the Affordable Housing Trust Fund that are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a homebuyer by the recipient as financial assistance for the purchase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 home upon sale of such home from the net proceeds of such sale, if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LB288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LB288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recaptured funds shall be credited to the Affordable Housing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Trust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58-711,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58-711 (1) The Department of Economic Development shall submit,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 of the department's annual status report under section 81-1201.11,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following information regarding the Affordable Housing Trust Fund: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applications funded during the previous calendar year; (b)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applications funded in previous years; (c) the identity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organizations receiving funds; (d) the location of each project; (e)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funding provided to each project; (f) the amount of funding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leveraged as a result of each project; (g) the number of units of housing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created by each project and the occupancy rate; (h) the expected cost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rent or monthly payment of those units; (i) the projected number of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and community investment as a result of each project; (j)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revenue deposited into the Affordable Housing Trust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76-903; (k) the total amount of funds for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applications were received during the previous calendar year, the year-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end fund balance, and, if all available funds have not been committed,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explanation of the reasons why all such funds have not been so committed;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(l) the amount of appropriated funds actually expended by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previous calendar year; (m) the department's current budget for</w:t>
      </w:r>
    </w:p>
    <w:p>
      <w:pPr>
        <w:autoSpaceDN w:val="0"/>
        <w:tabs>
          <w:tab w:pos="720" w:val="left"/>
          <w:tab w:pos="2702" w:val="left"/>
          <w:tab w:pos="3246" w:val="left"/>
          <w:tab w:pos="3908" w:val="left"/>
          <w:tab w:pos="5172" w:val="left"/>
          <w:tab w:pos="6674" w:val="left"/>
          <w:tab w:pos="7816" w:val="left"/>
          <w:tab w:pos="8480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Affordable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Housing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department's planned use and distribution of funds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including details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amount of funds to be expended on projects and the amount of funds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 expended by the department for administrative purposes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 and (n)</w:t>
      </w:r>
    </w:p>
    <w:p>
      <w:pPr>
        <w:autoSpaceDN w:val="0"/>
        <w:tabs>
          <w:tab w:pos="720" w:val="left"/>
          <w:tab w:pos="1864" w:val="left"/>
          <w:tab w:pos="3368" w:val="left"/>
          <w:tab w:pos="4752" w:val="left"/>
          <w:tab w:pos="5416" w:val="left"/>
          <w:tab w:pos="6800" w:val="left"/>
          <w:tab w:pos="866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project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summaries,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applicant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municipality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description,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grant amount requested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amount and type of matching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funds, and reasons for approval or denial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every application seeking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during the previous calendar year.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59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LB288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LB288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The status report shall contain no information that is protected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by state or federal confidentiality laws.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72-805, Revised Statutes Cumulative Supplement,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2024, is 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72-805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Except as provided in section 10 of this act for certain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projects funded by the Affordable Housing Trust Fund, the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The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2018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International Energy Conservation Code, published by the International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Code Council, applies to all new buildings constructed in whole or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part with state funds after July 1, 2020. The Department of Environment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Energy shall review building plans and specifications necessary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determine whether a building will meet the requirements of this section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except that the department shall not be required to review building plans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specifications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upon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evidence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that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building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plans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</w:t>
            </w:r>
          </w:p>
        </w:tc>
      </w:tr>
      <w:tr>
        <w:trPr>
          <w:trHeight w:hRule="exact" w:val="788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2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specifications have previously been reviewed by a county, city,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village enforcing a local building or construction code adopted pursuant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to section 71-6406 if such local building or construction code includes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requirements of the 2018 International Energy Conservation Code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.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department shall provide a copy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any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its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review to the agency receiving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funding. The agency receiving the funding shall verify that the building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 constructed meets or exceeds the code. The verification shall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provided to the department. The Director of Environment and Energy may,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consultation with the State Building Administrator of the Department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Administrative Services, adopt and promulgate rules and regulations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carry out this section.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81-1237,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81-1237 For purposes of the Middle Income Workforce Housing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Investment Act: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(1) Department means the Department of Economic Development;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Director means the Director of Economic Development;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(3) Eligible activities of a workforce housing investment fund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LB288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LB288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(a) New construction of owner-occupied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rent-to-own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housing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neighborhood and community with a demonstrated need for housing that is</w:t>
      </w:r>
    </w:p>
    <w:p>
      <w:pPr>
        <w:autoSpaceDN w:val="0"/>
        <w:tabs>
          <w:tab w:pos="720" w:val="left"/>
          <w:tab w:pos="2204" w:val="left"/>
          <w:tab w:pos="2848" w:val="left"/>
          <w:tab w:pos="4332" w:val="left"/>
          <w:tab w:pos="4856" w:val="left"/>
          <w:tab w:pos="6338" w:val="left"/>
          <w:tab w:pos="79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affordable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attractive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first-time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homebuyers,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middle-income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families, and the emerging workforce;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Substantial repair or rehabilitation of dilapidated housing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stock;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Upper-story housing development for occupation by a homeowner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rent-to-own tenant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HOME funds means funds awarded as formula grants under the HOME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Partnerships Program administered by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Housing and Urban Development;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Homeownership incentive reserve account means an interest-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bearing, deposit-insured account maintained by the owner of a housing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unit for future use by the unit's tenant to purchase a home;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Matching funds means dollars contributed by individuals,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businesses, foundations, local and regional political subdivisions,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nonprofit organizations to a workforce housing investment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administered by a nonprofit development organization;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Nonprofit development organization means a regional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statewide nonprofit development organization approved by the director;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Owner means one or more persons, jointly or severally, in whom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vested all or part of the legal title to, or beneficial ownership of,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subject housing unit;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 Project reserve account means an interest-bearing, deposit-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insured account maintained by the owner of a housing unit for unexpected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expenses, routine maintenance, and other operational costs associated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managing rental properties;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Qualified activities include purchase guarantees, loan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guarantees, loan participations, and other credit enhancements related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 activities of the workforce housing investment fund;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LB288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LB288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Qualified investment means a cash investment in a workforce</w:t>
      </w:r>
    </w:p>
    <w:p>
      <w:pPr>
        <w:autoSpaceDN w:val="0"/>
        <w:tabs>
          <w:tab w:pos="720" w:val="left"/>
          <w:tab w:pos="1854" w:val="left"/>
          <w:tab w:pos="3350" w:val="left"/>
          <w:tab w:pos="4124" w:val="left"/>
          <w:tab w:pos="5858" w:val="left"/>
          <w:tab w:pos="6392" w:val="left"/>
          <w:tab w:pos="6808" w:val="left"/>
          <w:tab w:pos="818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housing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investment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administered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nonprofit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(12) Rent-to-own housing means housing units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Are located within a development of single-family housing,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duplexes, townhouses, or multifamily housing in which there are no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than ten units on a parcel of land;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Meet the following requirements until the housing unit is owner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occupied: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 housing unit is occupied by a tenant as the tenant's primary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residence;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tenant does not own a home or other residential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The lease for the housing unit provides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Not less than fifty dollars of the tenant's monthly rent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set aside in a homeownership incentive reserve account prior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cash flow distributions to the owner. Such homeownership incentive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reserve account shall be maintained by the owner in an interest-bearing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account as long as the tenant resides in the unit. When the lease ends,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owner shall liquidate the homeownership incentive reserve account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distribute the money to the tenant for downpayment and closing costs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purchase of a home that will be the tenant's new primary residence.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If the tenant does not purchase a home at the end of the lease, the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the homeownership incentive reserve account shall be transferred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project reserve account;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tenant may end the lease without penalty if the tenant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provides the owner with thirty days' written notice and purchases a home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will be the tenant's new primary residence;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The housing unit is the subject of a legally binding agreement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granting the tenant the option to purchase the unit from the owner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fair market value not less than one year after the lease begins. Such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LB288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LB288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agreement shall give the tenant the ability to apply homeownership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incentive reserve account funds to downpayment and closing costs;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Urban community means any area that is: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(a)(i) In a county with a population greater than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inhabitants as determined by the most recent federal decennial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census;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Within or adjacent to a qualified census tract as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26 U.S.C. 42(d)(5)(B), as such section existed on January 1, 2022;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Within a city of the primary class or within a county in which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 of the primary class is located;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In a county with a population greater than one hundred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inhabitants, as determined by the most recent federal decennial census,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does not contain a city of the metropolitan class or a city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primary class;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Workforce housing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(a) Owner-occupied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rent-to-own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housing units that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have an after-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construction appraised value of at least one hundred twenty-five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dollars but not more than three hundred thirty thousand dollars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cost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more than three hundred thirty thousand dollars to construct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purposes of this subdivision, housing unit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after-construction appraised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value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costs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updated annually by the department based upon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most recent increase or decrease in the Producer Price Index for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commodities, published by the United States Department of Labor, Bureau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Labor Statistics;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Owner-occupied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rent-to-own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housing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meets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requirements: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units for which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cost to substantially rehabilitate such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housing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exceeds fifty percent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 unit's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before-construction assessed value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and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after-construction appraised value of the building alone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least one hundred twenty-five thousand dollars but not more than two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LB288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LB288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seventy-five thousand dollars. For purposes of this subdivision,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housing unit after-construction appraised value shall be updated annually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department based upon the most recent increase or decrease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Producer Price Index for all commodities, published by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Labor, Bureau of Labor Statistics;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Upper-story housing for occupation by a homeowner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rent-to-own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tenant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(d) Housing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units that do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that does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not receive federal or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low-income housing tax credits, community development block grants, HOME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funds, or funds from the Affordable Housing Trust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 Notwithstanding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foregoing, the department shall not restrict the construction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housing units on land parcels prepared using funds from the 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described in this subdivision and shall not restrict the sale of housing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units to homebuyers that receive homebuyer assistance funds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sources described in this subdivision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Workforce housing investment fund means a fund that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created by a nonprofit development organization and certified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 to encourage development of workforce housing in urban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81-1238,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81-1238 (1) The director shall establish a workforce housing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grant program to foster and support the development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workforce housing in urban communities.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nonprofit development organization may apply to the director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approval of a workforce housing grant for a workforce housing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fund. The application shall be in a form and manner prescribed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director. Through fiscal year 2026-27, grants shall be awarded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director on a competitive basis until grant funds are no longer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available. Grant maximums shall not exceed ten million dollars to any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nonprofit development organization over a two-year period, with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LB288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LB288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amount for any single grantee to be determined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at the discretion of the director. An applicant shall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matching funds for workforce housing grant funds awarded. For grant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awarded prior to July 19, 2024, an applicant shall provide matching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at least fifty percent of the amount of such grant funds awarded.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 funds awarded on or after July 19, 2024, an applicant shall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matching funds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least twenty-five percent of the amount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 funds awarded. Unallocated funds held by the department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rolled to the next program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Grants shall be awarded based upon: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(a) A demonstrated need for additional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owner-occupied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housing. Need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 be demonstrated with a recent housing study or a letter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planning department of the city in which the fund is intending to operate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stating that the proposal is in line with the city's most recent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consolidated plan submitted under 24 C.F.R. part 91, subpart D, as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subpart existed on January 1, 2020;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neighborhood or community that has a higher-than-state-average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unemployment rate;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neighborhood or community that exhibits a demonstrated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commitment to growing its housing stock;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Reducing barriers to the development and purchase of owner-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occupied housing with flexible forms of assistance, including grants,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forgivable loans,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homeownership incentive reserve accounts, purchase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option agreements,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other forms of long-term, patient financing;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Projects that can reasonably be ready for occupancy in a period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twenty-four months;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A demonstrated ability to grow and manage a workforce housing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 workforce housing investment fund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Be required to receive annual certification from the department;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Invest or intend to invest in eligible activities for a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LB288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LB288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workforce housing investment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Use any fees, interest, loan repayments, or other funds received</w:t>
      </w:r>
    </w:p>
    <w:p>
      <w:pPr>
        <w:autoSpaceDN w:val="0"/>
        <w:tabs>
          <w:tab w:pos="720" w:val="left"/>
          <w:tab w:pos="1256" w:val="left"/>
          <w:tab w:pos="1912" w:val="left"/>
          <w:tab w:pos="3288" w:val="left"/>
          <w:tab w:pos="4904" w:val="left"/>
          <w:tab w:pos="6640" w:val="left"/>
          <w:tab w:pos="7174" w:val="left"/>
          <w:tab w:pos="7590" w:val="left"/>
          <w:tab w:pos="8606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nonprofit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development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organization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result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 of the grant to support qualified activities;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Have an active board of directors with expertise in development,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construction, and finance that meets at least quarterly to approve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investments made by the nonprofit development organization.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nonprofit development organization shall have a formal plan and proven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expertise to invest unused workforce housing investment fund balances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conduct an annual audit of all financial records by an independent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public accountant.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 nonprofit development organization that has previously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a grant or grants under the Middle Income Workforce Housing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Act shall not be eligible for an additional grant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unless the organization has expended at least fifty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funds from such previous grant or grants.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81-1239,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81-1239 (1) The Middle Income Workforce Housing Investment Fund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created. Funding for the grant program described in section 81-1238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come from the Middle Income Workforce Housing Investment Fund. The Middle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Income Workforce Housing Investment Fund may include revenue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transferred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 the direction 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from appropriations from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Legislature, grants,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private contributions, and other sources. Any money in the Middle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Workforce Housing Investment Fund available for investment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invested by the state investment officer pursuant to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Expansion Act 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department shall establish a subaccount within the Middle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Workforce Housing Investment Fund that shall be used to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affordable housing and related land parcel preparation activities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Economic Recovery Act as described in subdivisions (4)(d) and (e)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LB288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LB288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81-12,241.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department shall administer the Middle Income Workforce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Housing Investment Fund and may seek additional private or nonstate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use in the grant program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under the Middle Income Workforce Housing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Investment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including, but not limited to, contributions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Investment Finance Authority and other interested parties.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Interest earned by the department on grant funds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applied to the grant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If a nonprofit development organization, or a recipient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subaccount funds described in subsection (2) of this section, fails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engage in a qualified activity within twenty-four months after receiving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initial grant funding, the nonprofit development organization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recipient of subaccount funds shall return the grant proceeds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for credit to 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Beginning July 1, 2029, any funds held by the department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Middle Income Workforce Housing Investment Fund shall be transferred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81-1240,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81-1240 (1) Each nonprofit development organization shall submit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 report to the director to be included as a part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department's annual status report required under section 81-1201.11.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shall certify that the workforce housing investment fund meets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of the Middle Income Workforce Housing Investment Act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include a breakdown of program activities.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annual report shall include, but not be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name and geographical location of the nonprofit 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number, amount, and type of workforce housing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invested in qualified activities;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number, geographical location, type, and amount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28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LB288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LB288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investments made;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(d) A summary of matching funds and where such matching funds were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generated;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(e) The results of the annual audit required under subdivision (4)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(d) of section 81-1238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; and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.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(f)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number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tenants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assisted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into 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homeownership,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if</w:t>
            </w:r>
          </w:p>
        </w:tc>
      </w:tr>
      <w:tr>
        <w:trPr>
          <w:trHeight w:hRule="exact" w:val="1096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applicable.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(3) If a nonprofit development organization ceases administration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workforce housing investment fund, it shall file a final report with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director in a form and manner required by the director. Before July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1, 2029, any unallocated workforce housing investment fund grant funds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be returned for credit to the Middle Income Workforce Housing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Investment Fund. On and after July 1, 2029, any unallocated workforce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housing investment fund grant funds shall be returned to the department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for transfer to the General Fund.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(4) If a workforce housing investment fund fails to file a complete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annual report by February 15, the director may, in his or her discretion,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impose a civil penalty of not more than five thousand dollars for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violation. All money collected by the department pursuant to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subsection shall be remitted to the State Treasurer for distribution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accordance with Article VII, section 5, of the Constitution of Nebraska.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(5) This section does not apply to the subaccount of the Middle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Income Workforce Housing Investment Fund described in subsection (2)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 81-1239.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18.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Sections 11, 12, and 20 of this act become operative 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October 1, 2025. The other sections of this act become operative on their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effective date.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19.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Original sections 13-3202, 13-3203, 13-3204, 18-2102,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58-701, 81-1237, 81-1238, 81-1239, and 81-1240, Reissue Revised Statutes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Nebraska, and sections 18-2101, 18-2101.02, 18-2103, and 72-805,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Revised Statutes Cumulative Supplement, 2024, are repealed.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LB288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LB288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58-708 and 58-711, Reissue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are repealed.</w:t>
      </w:r>
    </w:p>
    <w:p>
      <w:pPr>
        <w:autoSpaceDN w:val="0"/>
        <w:autoSpaceDE w:val="0"/>
        <w:widowControl/>
        <w:spacing w:line="226" w:lineRule="exact" w:before="1327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-32-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