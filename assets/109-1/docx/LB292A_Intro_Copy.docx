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292A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February 28,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292,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LB292A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LB292A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>Section 1.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$250,000 from the Middle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Income Workforce Housing Investment Fund for FY2025-26 and (2) $-0-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Middle Income Workforce Housing Investment Fund for FY2026-27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Economic Development, for Program 601, to aid in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292,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Session,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expenditures for permanent and temporary salaries and per diems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state employees shall be made from funds appropriated in this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</w:tc>
      </w:tr>
    </w:tbl>
    <w:p>
      <w:pPr>
        <w:autoSpaceDN w:val="0"/>
        <w:autoSpaceDE w:val="0"/>
        <w:widowControl/>
        <w:spacing w:line="226" w:lineRule="exact" w:before="101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