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679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Ballard, 21.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77-1909, Reissue Revised Statutes of Nebraska, and sections 77-1802,</w:t>
      </w:r>
    </w:p>
    <w:p>
      <w:pPr>
        <w:autoSpaceDN w:val="0"/>
        <w:tabs>
          <w:tab w:pos="1296" w:val="left"/>
          <w:tab w:pos="2584" w:val="left"/>
          <w:tab w:pos="3872" w:val="left"/>
          <w:tab w:pos="4560" w:val="left"/>
          <w:tab w:pos="5848" w:val="left"/>
          <w:tab w:pos="7016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77-1807,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77-1818,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77-1837,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provide for negotiated sales of multiple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parcels of real property for delinquent taxes by a county board;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notice provisions relating to the issuance of a tax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certificate; to change provisions relating to the award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attorney's fees in foreclosure proceedings; to harmonize provisions;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77-1802,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77-1802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treasurer shall, not less than four nor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six weeks prior to the first Monday of March in each year, make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list of all real property subject to sale and the amount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delinquent taxes against each item with an accompanying notice stating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so much of such property described in the list as may be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that purpose will, on the first Monday of March next thereafter,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sold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negotiated bulk sale or by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county treasurer at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auction at his or her office for the taxes, interest, and costs thereon.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making such list, the county treasurer shall describe the property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described on the tax list and shall include the name of the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record of the property, the property's parcel number, if any,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property's street address, if any.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For purposes of this section and sections 77-1807 and 77-1818,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negotiated bulk sale is the sale or transfer of multiple parcels of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for delinquent taxes to one or more persons by any county board.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the sole discretion of the county board, any such sale or transfer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 any terms deemed appropriate or necessary unless any such 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would violate state law. The sale price may include a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fee as determined by the county board which amount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included in the sum noted on each tax certificate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77-1818.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77-1807,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77-1807 (1)(a) This subsection applies until January 1, 2015.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Except as otherwise provided in subdivision (c)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the person who offers to pay the amount of taxes due 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property for the smallest portion of the same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purchaser, and when such person designates the smallest portion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property for which he or she will pay the amount of taxes assessed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any such property, the portion thus designated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an undivided portion.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a land bank gives an automatically accepted bid for the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pursuant to section 18-3417, the land bank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purchaser, regardless of the bid of any other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no person bids for a less quantity than the whole and no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 has given an automatically accepted bid pursuant to section 18-3417,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treasurer may sell any real property to any one who will take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 and pay the taxes and charges thereon.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If the homestead is listed separately as a homestead, it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sold only for the taxes delinquent thereon.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This subsection applies beginning January 1, 2015.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land bank gives an automatically accepted bid for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pursuant to section 18-3417, the land bank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purchaser and no public or private auction shall be held under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77-1801 to 77-1863.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no land bank has given an automatically accepted bid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18-3417, the person who offers to pay the amount of taxes,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delinquent interest, and costs due on any real property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county treasurer shall announce bidding rules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of the public auction, and such rules shall apply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bidders throughout the public auction.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sale, if conducted in a round-robin format,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conducted in the following manner: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At the commencement of the sale, a count shall be taken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registered bidders present who want to be eligible to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property. Each registered bidder shall only be counted once.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registered bidders appear at the sale after the commencement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round, such registered bidders shall have the opportunity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 at the end of the next following round, if any, as provided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 (v) of this subdivision;</w:t>
      </w:r>
    </w:p>
    <w:p>
      <w:pPr>
        <w:autoSpaceDN w:val="0"/>
        <w:tabs>
          <w:tab w:pos="1296" w:val="left"/>
          <w:tab w:pos="2066" w:val="left"/>
          <w:tab w:pos="3798" w:val="left"/>
          <w:tab w:pos="5288" w:val="left"/>
          <w:tab w:pos="6420" w:val="left"/>
          <w:tab w:pos="7310" w:val="left"/>
          <w:tab w:pos="7840" w:val="left"/>
          <w:tab w:pos="8852" w:val="left"/>
          <w:tab w:pos="93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Sequentially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enumerated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tickets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placed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receptacle. The number of tickets in the receptacle for the first 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equal the count taken in subdivision (i) of this subdivision,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number of tickets in the receptacle for each subsequent round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the number of the count taken in subdivision (i)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plus additional registered bidders as provided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of this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In a manner determined by the county treasurer, tickets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selected from the receptacle by hand for each registered bidder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whereby each ticket has an equal chance of being selected. Tickets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selected until there are no tickets remaining in the receptacle;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number on the ticket selected for a registered bidder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 the order in which a registered bidder may purchase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consisting of one parcel subject to sale from the list per round;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If property listed remains unsold at the end of a round, a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round shall commence until all property listed is either sold or, if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listed remains unsold, each registered bidder has consecutively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on the opportunity to make a purchase. Registered bidders who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present when it is their turn to purchase property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to have passed on the opportunity to make a purchase.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of the second and any subsequent rounds, the county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inquire whether there are additional registered bidders.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registered bidders are present, tickets for each such bidder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placed in a receptacle and selected as provided in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through (iv) of this subdivision. The second and any subsequent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rounds shall proceed in the same manner and purchase order as the last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preceding round, except that any additional registered bidders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given the opportunity to purchase at the end of the round in the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on their ticket.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Any property remaining unsold upon completion of the public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auction shall be sold at a private sale pursuant to section 77-1814.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 bidder shall (i) register with the county treasurer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participating in the sale, (ii) provide proof that it maintains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agent for service of process with the Secretary of State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bidder is a foreign corporation, and (iii) pay a twenty-five-dollar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fee. The fee is not refundable upon redemption.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If any property listed has been sold by negotiated bulk sale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77-1802 prior to the commencement of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auction, such property shall be removed from the list of real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sale prior to the beginning of the public auction.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77-1818,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77-1818 (1) The purchaser of any real property sold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negotiated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bulk sale or by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treasurer for taxes shall be entitled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in writing, describing the real property so purchased,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sum paid, and the time when the purchaser will be entitled to a deed,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certificate shall be signed by the county treasurer in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 capacity and shall be presumptive evidence of the regularity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prior proceedings. Each tax lien shall be shown on a single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certificate. The purchaser acquires a perpetual lien of the tax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property, and if after the taxes become delinquent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subsequently pays any taxes levied on the property, whether levied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year or years previous or subsequent to such sale, he or she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the same lien for them and may add them to the amount paid by him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in the purchase.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Upon issuance of the certificate, the purchaser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attempt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notify, by personal service, the property owner of the real property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sold for taxes at the address listed for such owner in the records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assessor. The notice shall (a) state that a certificate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issued, (b) include a brief description of the property owner's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legal rights to redeem the real property, (c) identify the real property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street address listed in the records of the county assessor, (d)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the total amount of taxes, interest, and costs for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was sold and a recitation that interest and fees may accrue,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include a prominent warning that failure to act may result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forfeiture of the property after three years. The purchaser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proof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service of notice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affidavit, and such affidavit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filed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 the application for the tax deed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77-1837. An administrative fee shall be allowed for any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attempted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actual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of notice under this subsection. The administrative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equal to the greater of one hundred dollars or the actual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incurred by the purchaser for such service of notice. The amount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shall be noted by the county treasurer in the record opposite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property described in the notice and shall be collected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treasurer in case of redemption for the benefit of the holder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certificate. The purchaser shall notify the county treasurer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such fee within thirty days after completion of the service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in a manner prescribed by the county treasurer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77-1837,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77-1837 (1) At any time within nine months after the expiration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years after the date of sale of any real estate for taxes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assessments, if such real estate has not been redeemed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subsection (2) of this section have been met,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purchaser or his or her assignee may apply to the county treasurer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deed for the real estate described in such purchaser's or assignee's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sale certificate. The county treasurer shall execute and deliver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deed of conveyance for the real estate described in such tax sale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if he or she has received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tax sale certificate;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issuance fee for the tax deed and the fee of the notary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or other officer acknowledging the tax deed, as required under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77-1823;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Proof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affidavit proving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personal service of the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in subsection (2) of section 77-1818;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For any notice provided pursuant to section 77-1832,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affidavit proving service of notice, the copy of the notice, and the copy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title search required under section 77-1833;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 any notice provided by publication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77-1834, the affidavit of the publisher, manager, or other employee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newspaper, the copy of the notice, the affidavit of the purchaser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assignee, and the copy of the title search required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77-1835.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purchaser or his or her assignee may apply for a tax deed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section if one hundred ten percent of the assessed value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real estate described in the tax sale certificate, less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would be needed to redeem such real estate, is twenty-five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or less. If such requirement is not met, the purchaser or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assignee shall foreclose the lien represented by the tax sale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pursuant to section 77-1902.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failure of the county treasurer to issue the deed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conveyance if requested within the timeframe provided in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shall not impair the validity of such deed if there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been compliance with sections 77-1801 to 77-1863.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77-1909,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77-1909 In its decree, the court shall ascertain and determine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taxes, special assessments, and other liens, interest,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chargeable to each particular item of real property, excluding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lien on real estate for special assessments levied by any sanitary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district which special assessments have not been previously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offered for sale by the county treasurer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The court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award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plaintiff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reasonable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attorney's fee, unless waived by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plaintiff,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two thousand five hundred dollars. The plaintiff may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court for any attorney's fees in excess of two thousand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dollars and the court shall award any amount it determines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reasonable under the circumstances. Any attorney's fees awarded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amount equal to ten percent of the amount due 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taxed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of the costs in the action and apportioned equitably as other costs.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amount of the reasonable attorney's fee awarded to the plaintiff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this section shall be increased on January 1, 2027, and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 of successive years, by the percentage change, if any, as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August of the previous year over the level as of August of the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preceding that year in the Consumer Price Index for All Urban Consumers,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Midwest Region, or its successor index, as published by the Bureau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Labor Statistics of the United States Department of Labor, or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successor 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77-1909,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77-1802, 77-1807, 77-1818, and 77-1837,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are repealed.</w:t>
      </w:r>
    </w:p>
    <w:p>
      <w:pPr>
        <w:autoSpaceDN w:val="0"/>
        <w:autoSpaceDE w:val="0"/>
        <w:widowControl/>
        <w:spacing w:line="226" w:lineRule="exact" w:before="6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