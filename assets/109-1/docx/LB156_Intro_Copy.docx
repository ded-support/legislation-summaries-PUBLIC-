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amend sections 13-910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81-8,219, Reissue Revised Statutes of Nebraska; to allow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tort claims involving sexual assault of a child in school settings;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13-910 The Political Subdivisions Tort Claims Act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16-727, 16-728, 23-175, 39-809, and 79-610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claim based upon an act or omission of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exercising due care, in the execution of a</w:t>
      </w:r>
    </w:p>
    <w:p>
      <w:pPr>
        <w:autoSpaceDN w:val="0"/>
        <w:tabs>
          <w:tab w:pos="720" w:val="left"/>
          <w:tab w:pos="1992" w:val="left"/>
          <w:tab w:pos="3504" w:val="left"/>
          <w:tab w:pos="4056" w:val="left"/>
          <w:tab w:pos="5568" w:val="left"/>
          <w:tab w:pos="6718" w:val="left"/>
          <w:tab w:pos="835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ordinance,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whether or not such statute, ordinance, resolution,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is valid;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claim based upon the exercise or performance of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exercise or perform a discretionary function or duty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political subdivision or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whether or not the discretion is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claim based upon the failure to make an inspection 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inadequate or negligent inspection of any property other than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or leased to such political subdivision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complies with or violates any statute, ordinance,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or contains a hazard to public health or safety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had reasonable notice of such hazard or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inspect or inadequate or negligent inspection constitutes a reckless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disregard for public health or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claim based upon the issuance, denial,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or failure or refusal to issue, deny, suspend,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permit, license, certificate, or order.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construed to limit a political subdivision's liability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based upon the negligent execution by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the issuance of a certificate of title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Title Act and the State Boat Act except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issued upon an application filed electronically by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dealer participating in the electronic dealer services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60-1507;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claim arising with respect to the assessment or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tax or fee or the detention of any goods or merchandise by any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claim caused by the imposition or establishment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 by the state or a political subdivision,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quarantine relates to persons or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Any claim arising out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acts: Assault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battery, false arrest, false imprisonment, malicious prosecution,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process, libel, slander, misrepresentation, deceit, or interference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contract rights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does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Healthy Pregnancies for Incarcerated Women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Arising out of a sexual assault of a child that occurred: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 school grounds;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 vehicle owned, leased, or contracted by a school and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a school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 a vehicle being driven for a school purpose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or person designated by the school;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At a school-sponsored activity or athletic event;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claim by an employee of the political subdivision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the Nebraska Workers' Compensation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claim arising out of the malfunction, destruction,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removal of any traffic or road sign, signal, or warning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unless it is not corrected by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within a reasonable time after actual or constructive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malfunction, destruction, or removal. Nothing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rise to liability arising from an act or omission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 placing or removing any traffic or road signs,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signals, or warning devices when such placement or removal is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discretionary act of the political subdivision;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claim arising out of snow or ice conditions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conditions caused by nature on any highway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60-624, bridge, public thoroughfare, or other public place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 conditions. Nothing in this subdivision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a political subdivision's liability for any claim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a motor vehicle by an employee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while acting within the course and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by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claim arising out of the plan or design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or an improvement to any highway as defined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bridge, either in original construction or any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if the plan or design is approved in advance of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improvement by the governing body of the political subdivision or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body or employee exercising discretionary authority to give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claim arising out of the alleged insufficiency or want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any highway as defined in such section, bridge,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thoroughfare. Insufficiency or want of repair shall be construed to refer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or overall condition and shall not refer to a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defect. A political subdivision shall be deemed to waive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immunity for a claim due to a spot or localized defect only if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has had actual or constructive notice of the defect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reasonable time to allow repair prior to the incident giving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rise to the claim or (b) the claim arose during the time specified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provided by the political subdivision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39-1359 and the state or political subdivision had actual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constructive notice;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Any claim relating to recreational activities for which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is charged (i) resulting from the inherent risk of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(ii) arising out of a spot or localized defect of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spot or localized defect is not corrected by the political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leasing, owning, or in control of the premises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time after actual or constructive notice of the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defect, or (iii) arising out of the design of a skatepark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bicycle motocross park constructed for purposes of skateboarding, inline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skating, bicycling, or scootering that was constructed or reconstructed,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and in good faith, in accordance with generally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or safety standards or design theories in existence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construction or reconstruction.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 political subdivision shall be charged with constructive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only when the failure to discover the spot or localized defect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 is the result of gross 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activities include, but are not limited to,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or spectator: Hunting, fishing, swimming, boating,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camping, picnicking, hiking, walking, running, horseback riding,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trails, nature study, waterskiing, winter sports, use of playground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biking, roller blading, skateboarding, golfing,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contests; visiting, viewing, or enjoying entertainment events, festivals,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historical, archaeological, scenic, or scientific sites; and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leisure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Inherent risk of recreational activities means those risks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characteristic of, intrinsic to, or an integral part of the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Gross negligence means the absence of even slight care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duty involving an unreasonable risk of harm;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Fee means a fee to participate in or be a spectator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activity. A fee shall include payment by the claimant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organization other than the political subdivision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the political subdivision retains control over the premises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activity. A fee shall not include payment of a fee or charge for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vehicle entry.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subdivision, and not subdivision (3) of this section,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claim arising from the inspection or failure to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or negligent inspection of premises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and used for recreational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81-8,219 The State Tort Claims Act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claim based upon an act or omission of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exercising due care, in the execution of a statute, rule,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whether or not such statute, rule, or regulation is valid,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 exercise or performance or the failure to exercise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a discretionary function or duty on the part of a state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state, whether or not the discretion is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claim arising with respect to the assessment or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tax or fee, or the detention of any goods or merchandise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claim for damages caused by the imposition or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quarantine by the state whether such quarantine relates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Any claim arising out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acts: Assault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assault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battery, false imprisonment, false arrest, malicious prosecution,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process, libel, slander, or interference with contract rights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this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does not apply to a claim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Healthy Pregnancies for Incarcerated Women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Arising out of a sexual assault of a child that occurred: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 school grounds;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 vehicle owned, leased, or contracted by a school and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a school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 a vehicle being driven for a school purpose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or person designated by the school;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At a school-sponsored activity or athletic event;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claim arising out of misrepresentation or deceit,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cases of adoption or placement, the State Tort Claims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 claim arising out of misrepresentation or deceit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in failing to warn, notify,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of a ward's mental and behavioral health history,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history, and medical history, including any history as a victim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perpetrator of sexual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claim by an employee of the state which is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claim based on activities of the Nebraska National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claim is cognizable under the Federal Tort Claims Act, 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2674, or the federal National Guard Claims Act, 32 U.S.C. 715,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claim accrues as a result of active federal service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at the call of the Governor for quelling riots and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disturbances;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claim based upon the failure to make an inspection 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inadequate or negligent inspection of any property other than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or leased to the state to determine whether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 with or violates any statute, ordinance, rule, or regulation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 hazard to public health or safety unless the state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notice of such hazard or the failure to inspect or inadequate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negligent inspection constitutes a reckless disregard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or safety;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claim based upon the issuance, denial,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or failure or refusal to issue, deny, suspend,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permit, license, certificate, or order. Such claim shall also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against a state employee acting within the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Nothing in this subdivision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liability for any claim based upon the negligent execution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employee in the issuance of a certificate of title under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Title Act and the State Boat Act except when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issued upon an application filed electronically by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dealer participating in the electronic dealer services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60-1507;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claim arising out of the malfunction, destruction,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removal of any traffic or road sign, signal, or warning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unless it is not corrected by the governmental entity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reasonable time after actual or constructive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malfunction, destruction, or removal. Nothing in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rise to liability arising from an act or omission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 in placing or removing any traffic or road signs,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signals, or warning devices when such placement or removal is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discretionary act of the governmental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claim arising out of snow or ice conditions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conditions caused by nature on any highway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60-624, bridge, public thoroughfare, or other state-owned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due to weather conditions. Nothing in this subdivision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limit the state's liability for any claim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by an employee of the state while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course and scope of his or her employment by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claim arising out of the plan or design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or an improvement to any highway as defined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bridge, either in original construction or any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if the plan or design is approved in advance of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improvement by the governing body of the governmental entity or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body or employee exercising discretionary authority to give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Any claim arising out of the alleged insufficiency or want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any highway as defined in such section, bridge,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thoroughfare. Insufficiency or want of repair shall be construed to refer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or overall condition and shall not refer to a spot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localized defect. The state shall be deemed to waive its immunity for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due to a spot or localized defect only if the state has had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constructive notice of the defect within a reasonable time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prior to the incident giving rise to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Any claim relating to recreational activities on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leased, owned, or controlled by the state for which no fee is charged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the inherent risk of the recreational activity,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a spot or localized defect of the premises unless the spot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localized defect is not corrected within a reasonable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or constructive notice of the spot or localized defect, or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design of a skatepark or bicycle motocross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for purposes of skateboarding, inline skating, bicycling,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scootering that was constructed or reconstructed, reasonably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faith, in accordance with generally recognized engineering or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or design theories in existence at the time of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reconstruction. For purposes of this subdivision, the state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with constructive notice only when the failure to discover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spot or localized defect of the premises is the result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activities include, but are not limited to,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or spectator: Hunting, fishing, swimming, boating,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camping, picnicking, hiking, walking, running, horseback riding,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trails, nature study, waterskiing, winter sports, use of playground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biking, roller blading, skateboarding, golfing,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contests; visiting, viewing, or enjoying entertainment events, festivals,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historical, archaeological, scenic, or scientific sites; and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leisure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Inherent risk of recreational activities means those risks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characteristic of, intrinsic to, or an integral part of the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Gross negligence means the absence of even slight care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duty involving an unreasonable risk of harm;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Fee means a fee to participate in or be a spectator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activity. A fee shall include payment by the claimant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organization other than the state only to the extent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retains control over the premises or the activity. A fee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payment of a fee or charge for parking or vehicle entry.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subdivision, and not subdivision (8)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claim arising from the inspection or failure to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or negligent inspection of premises owned or leased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used for recreational activities;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claim arising as a result of a special event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specified in a notice provided by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(3) of section 39-1359.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13-910 and 81-8,219,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79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