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450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Property Assessed Clean Energy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13-3202, 13-3203, and 13-3204,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change legislative findings; to define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terms; to change provisions relating to requirements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ordinances or resolutions; to harmonize provisions;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13-3202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Energy efficiency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grid resiliency,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use of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are important for preserving the health and economic well-being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Nebraska’s citizens. Using less energy decreases the cost of living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keeps the cost of public power low by delaying the need for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plants. By building the market for energy efficiency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grid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resiliency,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renewable energy products, economic development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encouraged and new jobs will be created for Nebraskans in the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grid resiliency,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renewable energy job sectors;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further these goals, the state should promote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 improvements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grid resiliency improvements,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upfront costs for energy efficiency improvements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grid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resiliency improvements,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renewable energy systems prohibit many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owners from making improvements. Therefore, it is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municipalities to implement an alternative financing method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creation of clean energy assessment districts;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Public purposes will be served by providing municipalities with</w:t>
      </w:r>
    </w:p>
    <w:p>
      <w:pPr>
        <w:autoSpaceDN w:val="0"/>
        <w:tabs>
          <w:tab w:pos="720" w:val="left"/>
          <w:tab w:pos="1368" w:val="left"/>
          <w:tab w:pos="2736" w:val="left"/>
          <w:tab w:pos="3264" w:val="left"/>
          <w:tab w:pos="4392" w:val="left"/>
          <w:tab w:pos="5040" w:val="left"/>
          <w:tab w:pos="6766" w:val="left"/>
          <w:tab w:pos="729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grid resiliency improvements,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renewable energy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creation of clean energy assessment districts. Such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include, but are not limited to, reduced energy and water costs,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greenhouse gas emissions, economic stimulation and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improved property valuation, and increased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13-3203,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13-3203 For purposes of the Property Assessed Clean Energy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Assessment contract means a contract entered into between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municipality, a property owner, and, if applicable, a third-party lender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which the municipality agrees to provide financing for an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in exchange for a property owner’s agreement to pay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for a period not to exceed the weighted average useful life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energy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Clean energy assessment district means a district created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to provide financing for energy projects;</w:t>
      </w:r>
    </w:p>
    <w:p>
      <w:pPr>
        <w:autoSpaceDN w:val="0"/>
        <w:tabs>
          <w:tab w:pos="1296" w:val="left"/>
          <w:tab w:pos="2024" w:val="left"/>
          <w:tab w:pos="3112" w:val="left"/>
          <w:tab w:pos="4680" w:val="left"/>
          <w:tab w:pos="6368" w:val="left"/>
          <w:tab w:pos="7334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efficiency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installation, or modification benefiting publicly or privately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that is designed to reduce the electric, gas, water,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 demand or consumption of the buildings 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to be constructed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property or to promote the efficient and effective management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or storm water,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Insulation in walls, roofs, floors, foundations, or heating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cooling distribution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Storm windows and doors; multiglazed windows and doors; heat-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absorbing or heat-reflective glazed and coated window and door systems;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additional glazing, reductions in glass area, and other window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door system modifications that reduce energy consumption;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Automated energy control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Heating, ventilating, or air conditioning and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modifications or replacements;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Caulking, weatherstripping, and air sealing;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Replacement or modification of lighting fixtures to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use of the lighting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Energy recovery systems,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cogeneration and trigeneration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Daylighting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Installation or upgrade of electrical wiring or outlets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a motor vehicle that is fully or partially powered by electricity;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Facilities providing for water conservation or pollutant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Roofs designed to reduce energy consumption or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loads necessitated by other energy efficiency improvements;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Installation of energy-efficient fixtures,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water heating systems, escalators, and elevators;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(m) Energy efficiency related items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 long 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efficiency related items financed by the municipality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twenty-five percent of the total cost of the energy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Any other installation or modification of equipment, devices,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approved as a utility cost-saving measure by the municipality;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Energy efficiency related item means any repair, replacement,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improvement, or modification to real property that is necessary or</w:t>
      </w:r>
    </w:p>
    <w:p>
      <w:pPr>
        <w:autoSpaceDN w:val="0"/>
        <w:tabs>
          <w:tab w:pos="720" w:val="left"/>
          <w:tab w:pos="2094" w:val="left"/>
          <w:tab w:pos="2630" w:val="left"/>
          <w:tab w:pos="4244" w:val="left"/>
          <w:tab w:pos="5018" w:val="left"/>
          <w:tab w:pos="5554" w:val="left"/>
          <w:tab w:pos="656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desirable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conjunction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efficiency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structural support improvements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or replacement of any building components, paved surfaces,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fixtures disrupted or altered by the installation of an energy efficiency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Energy project means the installation or modification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efficiency improvement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grid resiliency improvement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acquisition, installation, or improvement of a renewable energy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Grid resiliency improvement means any acquisition, 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modification benefiting publicly or privately owned property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designed to anticipate, prepare for, withstand, respond to, and rapidly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recover from major power disruptions,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Backup power generators;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Backup power generators powered by renewable energy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Solar panels with battery storage;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Smart grid technology;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Municipality means any county, city, or village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Qualifying property means any of the following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located within a municipality: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Agricultural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Commercial property, including multifamily residential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comprised of more than four dwelling units;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Industrial property;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Single-family residential property, which may include up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dwelling units;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Renewable energy resource means a resource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naturally replenishes over time and that minimizes the output of toxic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in the conversion to energy. Renewable energy resource includes,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is not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Nonhazardous biomass;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Solar and solar thermal energy;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Wind energy;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Geothermal energy;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Methane gas captured from a landfill or elsewhere;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Photovoltaic systems;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Renewable energy resource does not include petroleum, nuclear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power, natural gas, coal, or hazardous biomass;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Renewable energy system means a fixture, product,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interacting group of fixtures, products, or devices on the customer's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side of the meter that uses one or more renewable energy resources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 electricity. Renewable energy system includes a biomass stove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does not include an incinerator.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13-3204 (1) Pursuant to the procedures provided in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may, from time to time, create one or more clean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districts. Such districts may be separate, overlapping,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coterminous and may be created anywhere within the municipality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extraterritorial zoning jurisdiction, except that a county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a district that includes any area within the corporate boundaries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extraterritorial zoning jurisdiction of any city or village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or in part within such county.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shall be the governing body for any district so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Prior to creating any clean energy assessment district,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shall hold a public hearing at which the public may comment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creation of such district. Notice of the public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by publication in a legal newspaper in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circulation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municipality at least ten days prior to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After the public hearing, the municipality may create a clean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assessment district by ordinance or, for counties, by resolution.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ordinance or resolution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finding that the financing of energy projects is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contract form to be used for assessment contracts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municipality, the owner of the qualifying property, and, if applicable,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third-party lender governing the terms and conditions of financing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assessments;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Identification of an official authorized to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contracts on behalf of the municipality;</w:t>
      </w:r>
    </w:p>
    <w:p>
      <w:pPr>
        <w:autoSpaceDN w:val="0"/>
        <w:tabs>
          <w:tab w:pos="1296" w:val="left"/>
          <w:tab w:pos="1938" w:val="left"/>
          <w:tab w:pos="2458" w:val="left"/>
          <w:tab w:pos="4060" w:val="left"/>
          <w:tab w:pos="5180" w:val="left"/>
          <w:tab w:pos="5822" w:val="left"/>
          <w:tab w:pos="7422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energy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 explanation of how annual assessments will be made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collected;</w:t>
      </w:r>
    </w:p>
    <w:p>
      <w:pPr>
        <w:autoSpaceDN w:val="0"/>
        <w:tabs>
          <w:tab w:pos="1296" w:val="left"/>
          <w:tab w:pos="1972" w:val="left"/>
          <w:tab w:pos="2646" w:val="left"/>
          <w:tab w:pos="3682" w:val="left"/>
          <w:tab w:pos="4956" w:val="left"/>
          <w:tab w:pos="6352" w:val="left"/>
          <w:tab w:pos="7988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involving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that any interest rate on assessment installments must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fixed rate;</w:t>
      </w:r>
    </w:p>
    <w:p>
      <w:pPr>
        <w:autoSpaceDN w:val="0"/>
        <w:tabs>
          <w:tab w:pos="1296" w:val="left"/>
          <w:tab w:pos="1972" w:val="left"/>
          <w:tab w:pos="2646" w:val="left"/>
          <w:tab w:pos="3682" w:val="left"/>
          <w:tab w:pos="4956" w:val="left"/>
          <w:tab w:pos="6352" w:val="left"/>
          <w:tab w:pos="7988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involving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that the repayment period for assessments must be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fixed repayment schedule;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Information regarding the following, to the extent known,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to determine the following in the future: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LB450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LB450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Provisions for an adequate debt service reserve fund created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section 13-3209, if applicable;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Provisions for an adequate loss reserve fund created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13-3208;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(iii) Any application, administration, or other program fees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charged to owners participating in the program that will be used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finance costs incurred by the municipality as a result of the program;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A requirement that the term of the annual assessments not exceed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weighted average useful life of the energy project paid for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annual assessments;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(j) A requirement that any energy efficiency improvement that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permanently affixed to the qualifying property upon which an annual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 is imposed to repay the cost of such energy efficiency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must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be conveyed with the qualifying property if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transfer of ownership of the qualifying property occurs;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(k) A requirement that, prior to the effective date of any contract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binds the purchaser to purchase qualifying property upon which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annual assessment is imposed, the owner shall provide notice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purchaser that the purchaser assumes responsibility for payment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annual assessment as provided in subdivision (3)(d) of section 13-3205;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(l) Provisions for marketing and participant education;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(m) A requirement that the municipality obtain verification that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renewable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grid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resiliency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energy</w:t>
            </w:r>
          </w:p>
        </w:tc>
      </w:tr>
      <w:tr>
        <w:trPr>
          <w:trHeight w:hRule="exact" w:val="34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efficiency improvement was properly installed and is operating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intended;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(n) A requirement that the clean energy assessment district,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respect to single-family residential property, comply with the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Assessed Clean Energy Act and with directives or guidelines issued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Housing Administration and the Federal Housing Finance Agency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after January 1, 2016, relating to property assessed clean energy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financing.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13-3202, 13-3203, and 13-3204,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