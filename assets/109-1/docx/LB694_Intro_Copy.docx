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694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Guereca, 7; Holdcroft, 36; Lonowski, 33; McKeon, 41;</w:t>
      </w:r>
    </w:p>
    <w:p>
      <w:pPr>
        <w:autoSpaceDN w:val="0"/>
        <w:autoSpaceDE w:val="0"/>
        <w:widowControl/>
        <w:spacing w:line="226" w:lineRule="exact" w:before="0" w:after="0"/>
        <w:ind w:left="0" w:right="56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Rountree, 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discrimination; to amend sections 18-1724,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20-113, 20-132, 20-134, 20-139, 20-317, 20-318, 20-320, 20-321,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20-322, 20-325, 23-2525, 23-2531, 23-2541, 29-401, 45-1056, 48-215,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48-628.13, 48-1101, 48-1104, 48-1105, 48-1106, 48-1107, 48-1108,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48-1111, 48-1113, 48-1115, 48-1117, 48-1119, 48-1122, 48-1124,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48-1125, 49-801, 51-211, 58-216, 58-808, 58-809, 58-810, 68-1605,</w:t>
      </w:r>
    </w:p>
    <w:p>
      <w:pPr>
        <w:autoSpaceDN w:val="0"/>
        <w:tabs>
          <w:tab w:pos="1296" w:val="left"/>
          <w:tab w:pos="2418" w:val="left"/>
          <w:tab w:pos="3658" w:val="left"/>
          <w:tab w:pos="4300" w:val="left"/>
          <w:tab w:pos="5780" w:val="left"/>
          <w:tab w:pos="6902" w:val="left"/>
          <w:tab w:pos="8022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75-325,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76-1495,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81-885.24,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25-1645, 32-221, 32-230, 39-210, and 45-1303,</w:t>
      </w:r>
    </w:p>
    <w:p>
      <w:pPr>
        <w:autoSpaceDN w:val="0"/>
        <w:tabs>
          <w:tab w:pos="1296" w:val="left"/>
          <w:tab w:pos="2484" w:val="left"/>
          <w:tab w:pos="3792" w:val="left"/>
          <w:tab w:pos="5340" w:val="left"/>
          <w:tab w:pos="7008" w:val="left"/>
          <w:tab w:pos="795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discrimination based upon military or veteran status as prescribed;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transfer provisions; to define terms;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18-1724,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18-1724 Notwithstanding any other provision of law, all cities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villages in this state shall have the power by ordinance to define,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regulate, suppress, and prevent discrimination on the basis of race,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color, creed, religion, ancestry, sex, marital status, national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familial status as defined in section 20-311, disability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20-308.01,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employment,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accommodation, and housing and may provide for the enforcement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ordinances by providing appropriate penalties for the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thereof. It shall not be an unlawful employment practice to refuse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based on a policy of not employing both spouses if such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equally applied to both sexes.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20-113,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20-113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incorporated city may enact ordinances and any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adopt resolutions which are substantially equivalent to the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Discrimination in Employment Act, the Nebraska Fair Employment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Nebraska Fair Housing Act, and sections 20-126 to 20-143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48-1219 to 48-1227 or which are more comprehensive than such 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in the protection of civil rights. No such ordinance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shall place a duty or liability on any person, other than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employer, employment agency, or labor organization, for acts similar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prohibited by section 48-1115. Such ordinance or resolution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authority for a local agency to seek an award of damages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equitable relief on behalf of the complainant by the filing of a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district court in the county with appropriate jurisdiction.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agency shall have within its authority jurisdiction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to or more comprehensive than the Equal Opportunity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enforcement agencies provided under such acts and sections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authority to order backpay and other equitable relief or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 such orders or relief in the district court with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jurisdiction. Certified copies of such ordinances or resolutions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transmitted to the commission. When the commission determines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city or county has enacted an ordinance or adopted a resolution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substantially equivalent to such acts and sections or is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than such acts and sections in the protection of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and has established a local agency to administer such ordinance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resolution, the commission may thereafter refer all complaints arising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city or county to the appropriate local agency. All complaints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within a city shall be referred to the appropriate agency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when both the city and the county in which the city is located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agencies pursuant to this section. When the commission refers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complaint to a local agency, it shall take no further action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 if the local agency proceeds promptly to handle such complaint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local ordinance or resolution. If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a local agency is not handling a complaint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promptness or that the protection of the rights of the parties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interests of justice require such action,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regain jurisdiction of the complaint and proceed to handle it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other complaints which are not referred to local agencies.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 of conflict between this section and section 20-332, for complaints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Nebraska Fair Housing Act, section 20-332 shall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club which has been issued a license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Control Commission to sell, serve, or dispense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that license revoked if the club discriminates because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race, color, religion, sex, familial status as defined in section 20-311,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 as defined in section 20-308.01,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sale, serving, or dispensing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to any person who is a guest of a member of such club.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procedure for revocation shall be as prescribed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53-134.04, 53-1,115, and 53-1,116.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This subsection does not prohibit a club from, on an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nondiscriminatory basis, limiting admission or service to veterans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servicemembers or their family members or providing discounts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to veterans or servicemembers or their family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20-132,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20-132 All persons within this state shall be entitled to a full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enjoyment of any place of public accommodation,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20-132 to 20-143, without discrimination or segregation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grounds of race, color, sex, religion, national origin, disability,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ancestry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20-134,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20-134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who directly or indirectly refuses, withholds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from, denies, or attempts to refuse, withhold, or deny, to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any of the accommodations, advantages, facilities, services,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privileges, or who segregates any person in a place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 on the basis of race, creed, color, sex, religion,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origin, disability,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ancestry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discriminatory practice and shall be subject to the penalties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sections 20-132 to 20-143.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is not a discriminatory practice under sections 20-132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20-143 for a person or a place of public accommodation to,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nondiscriminatory basis, limit admission or service to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servicemembers or their family members or provide discounts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to veterans or servicemembers or their family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20-139,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20-139 The Nebraska Fair Housing Act and sections 20-123, 20-124,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20-132 to 20-143 shall be administered by the Equal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except that the State Fire Marshal shall administer the act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as they relate to accessibility standards and specifications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sections 81-5,147 and 81-5,148. The county attorneys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the authority to enforce such act and sections 20-123, 20-124,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20-132 to 20-143 and shall possess the same powers and duties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thereto as the commission. If a complaint is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attorney, the commission shall be notified. Powers granted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imposed upon the commission pursuant to such act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 addition to the provisions of the Nebraska Fair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 and shall not be construed to amend or restrict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provisions. In carrying out the Nebraska Fair Housing Act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20-123, 20-124, and 20-132 to 20-143, the commission shall have the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Seek to eliminate and prevent discrimination in places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 because of race, color, sex, religion, national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familial status as defined in section 20-311, disability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20-308.01,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ancestry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Effectuate the purposes of sections 20-132 to 20-143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conference, conciliation, and persuasion so that persons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guaranteed their civil rights and goodwill may be fostered;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Formulate policies to effectuate the purposes of sections 20-132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20-143 and make recommendations to agencies and officers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local subdivisions of government in aid of such policies and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Adopt and promulgate rules and regulations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granted by the Nebraska Fair Housing Act and sections 20-123,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20-124, and 20-132 to 20-143, subject to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Procedure Act. The commission shall, not later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eighty days after September 6, 1991, issue draft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implement subsection (3) of section 20-336,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may incorporate regulations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United States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Housing and Urban Development as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Designate one or more members of the commission or a member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staff to conduct investigations of any complaint alleging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discrimination because of race, color, sex, religion, national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familial status, disability,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ancestry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 to resolve such complaint by conference, conciliation,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persuasion, and conduct such conciliation meetings and conferences 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necessary to resolve a particular complaint, which meetings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held in the county in which the complaint arose;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Determine that probable cause exists for crediting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allegations of a complaint;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Determine that a complaint cannot be resolved by conference,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conciliation, or persuasion, such determination to be made only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where a quorum is present;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Dismiss a complaint when it is determined there is not probable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to credit the allegations;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Hold hearings, subpoena witnesses and compel their attendance,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oaths, take the testimony of any person under oath,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therewith require for examination any books or papers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matter under investigation or in question before the commission;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Issue publications and the results of studies and research</w:t>
      </w:r>
    </w:p>
    <w:p>
      <w:pPr>
        <w:autoSpaceDN w:val="0"/>
        <w:tabs>
          <w:tab w:pos="720" w:val="left"/>
          <w:tab w:pos="1602" w:val="left"/>
          <w:tab w:pos="2366" w:val="left"/>
          <w:tab w:pos="3128" w:val="left"/>
          <w:tab w:pos="3650" w:val="left"/>
          <w:tab w:pos="4774" w:val="left"/>
          <w:tab w:pos="6016" w:val="left"/>
          <w:tab w:pos="6658" w:val="left"/>
          <w:tab w:pos="7900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promote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goodwill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minimize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discrimination because of race, color, sex, religion, national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familial status, disability,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ancestry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20-317,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20-317 Restrictive covenant shall mean any specification limiting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transfer, rental, or lease of any housing because of race, creed,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religion, color, national origin, sex, 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ancestry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20-318,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20-318 Except as exempted by section 20-322, it shall be unlawful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Refuse to sell or rent after the making of a bona fide offer,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refuse to negotiate for the sale or rental of or otherwise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unavailable or deny, refuse to show, or refuse to receive and transmit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 for a dwelling to any person because of race, color, religion,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origin, 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Discriminate against any person in the terms, conditions,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privileges of sale or rental of a dwelling or in the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 facilities in connection therewith because of race, color,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religion, national origin, 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Make, print, publish, or cause to be made, printed, or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notice, statement, or advertisement with respect to the 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of a dwelling that indicates any preference, limitation, or</w:t>
      </w:r>
    </w:p>
    <w:p>
      <w:pPr>
        <w:autoSpaceDN w:val="0"/>
        <w:tabs>
          <w:tab w:pos="720" w:val="left"/>
          <w:tab w:pos="2694" w:val="left"/>
          <w:tab w:pos="3590" w:val="left"/>
          <w:tab w:pos="4124" w:val="left"/>
          <w:tab w:pos="5018" w:val="left"/>
          <w:tab w:pos="6034" w:val="left"/>
          <w:tab w:pos="740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discrimination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race,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color,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religion,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 to make any such preference, limitation, or discrimination;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Represent to any person because of race, color, religion,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origin, 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any dwelling is not available for inspection,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rental when such dwelling is in fact so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Cause to be made any written or oral inquiry or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the race, color, religion, national origin, disability,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seeking to purchase, rent, or lease any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Include in any transfer, sale, rental, or lease of housing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restrictive covenants or honor or exercise or attempt to honor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any restrictive covenant pertaining to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Discharge or demote an employee or agent or discriminate 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of such employee or agent because of such employee's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agent's compliance with the Nebraska Fair Housing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Induce or attempt to induce, for profit, any person to sell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 any dwelling by representations regarding the entry or prospective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into the neighborhood of a person or persons of a particular race,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color, religion, national origin, 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20-320,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20-320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exempted by section 20-322, 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 for any person or other entity whose business includes engaging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transactions related to residential real estate to discriminate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any person in making available such a transaction or in the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conditions of such a transaction because of race, color, religion,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sex, 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section, transaction related to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shall mean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making or purchasing of loans or providing other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assistance:</w:t>
      </w:r>
    </w:p>
    <w:p>
      <w:pPr>
        <w:autoSpaceDN w:val="0"/>
        <w:tabs>
          <w:tab w:pos="1296" w:val="left"/>
          <w:tab w:pos="1984" w:val="left"/>
          <w:tab w:pos="2672" w:val="left"/>
          <w:tab w:pos="4320" w:val="left"/>
          <w:tab w:pos="6208" w:val="left"/>
          <w:tab w:pos="773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purchasing,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repairing,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maintaining a dwelling;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Secured by residential real estate;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selling, brokering, or appraising of residential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Nothing in this section shall prohibit a person engaged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furnishing appraisals of real property from taking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factors other than race, color, religion, national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sex, disability,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familial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20-321,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20-321 It shall be unlawful to deny any person access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or participation in any multiple listing service,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brokers organization, or other service, organization, or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business of selling or renting dwellings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discriminate against any person in the terms or conditions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access, membership, or participation on account of race, color, religion,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origin, 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20-322,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20-322 (1) Nothing in the Nebraska Fair Housing Act shall prohibit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religious organization, association, or society or any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or organization operated, supervised, or controlled by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conjunction with a religious organization, association, or society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limiting the sale, rental, or occupancy of a dwelling which it owns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operates for other than commercial purposes to persons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religion or from giving preferences to such persons unless membership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religion is restricted on account of race, color, national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Nothing in the act shall prohibit a private club not in fact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open to the public, which as an incident to its primary purpose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provides lodgings which it owns or operates for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purposes, from limiting the rental or occupancy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lodging to its members or from giving preference to its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Nothing in the act shall prohibit or limit the right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his or her authorized representative to refuse to rent a room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rooms in his or her own home for any reason or for no reason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tenants in his or her own home as often as desired,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exception shall not apply to any person who makes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or occupancy more than four sleeping rooms to a person or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his or her own home.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Nothing in the act shall limit the applicability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local restrictions regarding the maximum number of occupants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to occupy a dwelling, and nothing in the act regarding familial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shall apply with respect to housing for older persons.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housing for older persons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 housing: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Provided under any state program that the commission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specifically designed and operated to assist elderly persons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the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Intended for and solely occupied by persons sixty-two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or older;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Intended and operated for occupancy by at least one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fifty-five years of age or older per unit. In determining whether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qualifies as housing for older persons under this subdivision,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develop regulations which require at least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factors:</w:t>
      </w:r>
    </w:p>
    <w:p>
      <w:pPr>
        <w:autoSpaceDN w:val="0"/>
        <w:tabs>
          <w:tab w:pos="1296" w:val="left"/>
          <w:tab w:pos="1988" w:val="left"/>
          <w:tab w:pos="2680" w:val="left"/>
          <w:tab w:pos="4094" w:val="left"/>
          <w:tab w:pos="4666" w:val="left"/>
          <w:tab w:pos="6318" w:val="left"/>
          <w:tab w:pos="785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significant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designed to meet the physical or social needs of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or, if the provision of such facilities and services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practicable, that such housing is necessary to provide important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for older persons;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at least eighty percent of the units are occupied by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person fifty-five years of age or older per unit;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publication of and adherence to policies and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demonstrate an intent by the owner or manager to provide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persons fifty-five years of age or 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Housing shall not fail to meet the requirements for housing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older persons by reason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Persons residing in the housing as of September 6, 1991, who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meet the age requirements of subdivision (b)(ii) or (iii)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if succeeding occupants of the housing meet the age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Unoccupied units if the units are reserved for occupancy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 meet the age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Nothing in the act shall prohibit conduct against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such person has been convicted by any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illegal manufacture or distribution of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as defined in section 28-401.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Nothing in the act shall prohibit otherwise nondiscriminatory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intended to benefit veterans or servicemembers or their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members, such as providing housing limited to veterans or servicemembers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their family members, providing favorable conditions of loans, leases,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mortgages, or contracts, or otherwise offering benefits that are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veterans or servicemembers or their family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20-325,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20-325 The commission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Make studies with respect to the nature and extent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discriminatory housing practices in representative urban, suburban,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communities throughout the state;</w:t>
      </w:r>
    </w:p>
    <w:p>
      <w:pPr>
        <w:autoSpaceDN w:val="0"/>
        <w:tabs>
          <w:tab w:pos="1296" w:val="left"/>
          <w:tab w:pos="2004" w:val="left"/>
          <w:tab w:pos="3192" w:val="left"/>
          <w:tab w:pos="3900" w:val="left"/>
          <w:tab w:pos="5568" w:val="left"/>
          <w:tab w:pos="687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disseminate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recommendations,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derived from such studies, including an annual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be submitted electronically: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Specifying the nature and extent of progress made statewide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eliminating discriminatory housing practices and furthering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Fair Housing Act, obstacles remaining to achieving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opportunity, and recommendations for further legislative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action;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Containing tabulations of the number of instances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therefor in the preceding year in which:</w:t>
      </w:r>
    </w:p>
    <w:p>
      <w:pPr>
        <w:autoSpaceDN w:val="0"/>
        <w:tabs>
          <w:tab w:pos="1296" w:val="left"/>
          <w:tab w:pos="1946" w:val="left"/>
          <w:tab w:pos="3918" w:val="left"/>
          <w:tab w:pos="4688" w:val="left"/>
          <w:tab w:pos="5340" w:val="left"/>
          <w:tab w:pos="6110" w:val="left"/>
          <w:tab w:pos="7480" w:val="left"/>
          <w:tab w:pos="80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(1)(b) of section 20-326;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Determinations have not been made within the time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20-333;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Hearings have not been commenced or findings and conclusions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not been made as required by section 20-337;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Cooperate with and render technical assistance to state, local,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public or private agencies, organizations, and institutions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formulating or carrying on programs to prevent or eliminate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discriminatory housing practices;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Electronically submit an annual report to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available to the public data on the age, race, color, religion,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origin, 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persons and households who are applicants for,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in, or beneficiaries or potential beneficiaries of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commission. In order to develop the data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and made available to the public under this subdivision,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shall, without regard to any other provision of law,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information relating to those characteristics as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to be necessary or appropriate;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Adopt and promulgate rules and regulations,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members of the commission, regarding the investigative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conciliation process that provide for testing standards, fundamental</w:t>
      </w:r>
    </w:p>
    <w:p>
      <w:pPr>
        <w:autoSpaceDN w:val="0"/>
        <w:tabs>
          <w:tab w:pos="720" w:val="left"/>
          <w:tab w:pos="1382" w:val="left"/>
          <w:tab w:pos="2644" w:val="left"/>
          <w:tab w:pos="3306" w:val="left"/>
          <w:tab w:pos="4328" w:val="left"/>
          <w:tab w:pos="4872" w:val="left"/>
          <w:tab w:pos="5534" w:val="left"/>
          <w:tab w:pos="6676" w:val="left"/>
          <w:tab w:pos="7218" w:val="left"/>
          <w:tab w:pos="812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their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rights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Have authority to enter into agreements with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Housing and Urban Development in cooperative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Fair Housing Assistance Program. The commission shall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authority to enter into agreements with testing organizations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in investigative activities. The commission shall not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agreements under which compensation to the testing organization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partially or wholly based on the number of conciliations, settlements,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reasonable cause determinations.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23-2525,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23-2525 The county personnel officer shall, with the assistance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advisory groups, one of classified employees and one of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heads, prepare and submit to the personnel policy board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rules and regulations for the classified service.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give reasonable notice thereof to the heads of all agencies,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departments, county employee associations, and institutions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thereby, and they shall be given an opportunity, upon request, to appear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board and present their views thereon. The personnel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submit the rules and regulations for adoption or amendment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adoption by resolution of the board of county commissioners.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Amendments thereto shall be made in the same manner.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shall provide: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For a single integrated classification plan covering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in the county service except those expressly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Civil Service Act, which shall group all positions into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classes containing a descriptive class title and a code identifying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and which shall be based on similarity of duties performed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assumed, so that the same qualifications may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required and the same schedule of pay may be equitably applied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in the same class. After the classification plan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personnel policy board, the county personnel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responsible for the administration and maintenance of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the allocation of each classified position. Any employee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allocation of a position to a class shall, upon request, be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reasonable opportunity to be heard thereon by the personnel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who shall issue an advisory opinion to the personnel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a compensation plan for all employees in the classified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comprising salary schedules, hours of work, premium 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allowances, and fringe benefits, considering the amount of money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available, the prevailing rates of pay in government and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the cost of living, the level of each class of position in</w:t>
      </w:r>
    </w:p>
    <w:p>
      <w:pPr>
        <w:autoSpaceDN w:val="0"/>
        <w:tabs>
          <w:tab w:pos="720" w:val="left"/>
          <w:tab w:pos="1408" w:val="left"/>
          <w:tab w:pos="3418" w:val="left"/>
          <w:tab w:pos="4346" w:val="left"/>
          <w:tab w:pos="5036" w:val="left"/>
          <w:tab w:pos="5964" w:val="left"/>
          <w:tab w:pos="725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relevant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factors.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intervening, and maximum rates of pay for each class shall be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for steps in salary advancement without change of duty in</w:t>
      </w:r>
    </w:p>
    <w:p>
      <w:pPr>
        <w:autoSpaceDN w:val="0"/>
        <w:tabs>
          <w:tab w:pos="720" w:val="left"/>
          <w:tab w:pos="2328" w:val="left"/>
          <w:tab w:pos="2856" w:val="left"/>
          <w:tab w:pos="4584" w:val="left"/>
          <w:tab w:pos="5712" w:val="left"/>
          <w:tab w:pos="6360" w:val="left"/>
          <w:tab w:pos="7366" w:val="left"/>
          <w:tab w:pos="789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recognition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demonstrated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length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plan and amendments thereto shall be adopted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for rules and regulations and shall in no way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the board of county commissioners relative to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salary and wage expenditures;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open competitive examinations to test the relative fitness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applicants for the respective positions. Competitive examination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required for transferred employees transferring from positions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or a political subdivision to positions in the county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merger of services or transferred employees transferring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in the state or a political subdivision to positions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due to the assumption of functions of the state or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by the county. The rules and regulations shall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announcement of the holding of examinations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the personnel officer to prescribe examination procedures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place the names of successful candidates on eligible lists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their respective ratings. Examinations may be assembled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unassembled and may include various job-related examining techniques,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rating training and experience, written tests, oral interviews,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recognition of professional licensing, performance tests, investigations,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other measures of ability to perform the duties of the position.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 shall be scored objectively and employment registers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established in the order of final score. Certification of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appointment to vacancies shall be in accordance with a formula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selection by the hiring department from among the highest ranking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and eligible candidates, but which also permits selective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under appropriate conditions as prescribed in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promotions which shall give appropriate consideration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 and to record of performance, seniority, and conduct.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Vacancies shall be filled by promotion whenever practicable and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interest of the service, and preference may be given to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department in which the vacancy occurs;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the rejection of candidates who fail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requirements of the personnel officer in regard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 as physical conditions, training, and experience or who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infamous or disgraceful conduct, who are addicted to alcohol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narcotics, or who have attempted any deception or fraud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examination;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prohibiting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Prohibiting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disqualification of any person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an examination, from promotion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from holding a position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Race, national origin, physical disabilities, age,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religious opinions or affiliations;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Sex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race, sex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it constitutes a bona fide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national origin, physical disabilities, 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political or religious opinions or affiliations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Military or veteran status, subject to section 38 of 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factors which have no bearing upon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fitness to hold the position;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a period of probation not to exceed one year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or promotion may be made complete, and during which period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probationer may be separated from his or her position without the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appeal or hearing except as provided in section 23-2531. After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probationer has been separated, he or she may again be placed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list at the discretion of the personnel officer. The rules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that a probationer shall be dropped from the payroll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his or her probationary period if, within ten days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thereto, the appointing authority has notified the personnel officer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that the services of the employee have been unsatisfactory;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When an employee has been promoted but fails to satisfactorily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the duties of the new position during the probationary period,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shall be returned to a position comparable to that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 promotion at the current salary of such position;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For temporary or seasonal appointments of limited terms of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exceed one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part-time appointment where the employee accrues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full-time employment on a basis proportional to the time worked;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For emergency employment for not more than thirty days with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examination, with the consent of the county personnel officer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head;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For provisional employment without competitive examination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no appropriate eligible list available. No such provisional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shall continue longer than six months, nor shall successive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provisional appointments be allowed;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For transfer from a position in one department to a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in another department involving similar qualifications, duties,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responsibilities, and salary ranges;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For the transfer of employees of the state or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to the county pursuant to a merger of services or due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assumption of functions of the state or a political subdivision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For layoff by reason of lack of funds or work or abolition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position, or material change in duties or organization,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layoff of nontenured employees first, and for reemployment of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so laid off, giving consideration in both layoff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reemployment to performance record and seniority in service;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establishment of a plan for resolving employee grievances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complaints;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 hours of work, holidays, and attendance regulations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various classes of positions in the classified service, and for annual,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sick, and special leaves of absence, with or without pay, or at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For the development of employee morale, safety, and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For a procedure whereby an appointing authority may suspend,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reduce, demote, or dismiss an employee for misconduct, inefficiency,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incompetence, insubordination, malfeasance, or other unfitness to render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service and for the investigation and public hearing of appeals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suspended, reduced, demoted, or dismissed employee;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For granting of leave without pay to a permanent employee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a position in the unclassified service, and for his or her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position comparable to that formerly held in the classified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conclusion of such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For regulation covering political activity of employees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classified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For other regulations not inconsistent with the County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Act and which may be necessary for its effective implementation.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23-2531,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23-2531 (1) Discrimination against any person in recruitment,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examination, appointment, training, promotion, retention, discipline,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aspect of personnel administration because of political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religious opinions or affiliations or because of race, national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nonmerit factors shall be prohibited. Discrimination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of age or sex or physical disability shall be prohibited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age, sex, or physical requirements constitute a bona fide</w:t>
      </w:r>
    </w:p>
    <w:p>
      <w:pPr>
        <w:autoSpaceDN w:val="0"/>
        <w:tabs>
          <w:tab w:pos="720" w:val="left"/>
          <w:tab w:pos="2544" w:val="left"/>
          <w:tab w:pos="4488" w:val="left"/>
          <w:tab w:pos="5952" w:val="left"/>
          <w:tab w:pos="6576" w:val="left"/>
          <w:tab w:pos="767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occupational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section 38 of this act, discrimination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basis of military or veteran status shall be prohibited.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shall provide for appeals in cases of alleged discrimination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personnel policy board whose determination shall be binding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 of discrimination.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person shall make any false statement, certificate, mark,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rating, or report with regard to any test, certification, or appointment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under the County Civil Service Act or in any manner commit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 to commit any fraud preventing the impartial execution of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rules and regulations promulgated pursuant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person shall, directly or indirectly, give, render, pay,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offer, solicit, or accept any money, service, or other valuable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for or on account of any appointment, proposed appointment,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promotion, or proposed promotion to, or any advantage in, a position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classified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employee of the personnel office, examiner, or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defeat, deceive, or obstruct any person in his or her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examination, eligibility, certification, or appointment under the act,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to any person any special or secret information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affecting the rights or prospects of any persons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in the classified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23-2541,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23-2541 The personnel policy board, if created, shall,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of two advisory groups, one of classified employees and one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heads, adopt proposed personnel rules and regulations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classified service and provide reasonable notice of proposed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the heads of all agencies, departments, county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associations, and institutions affected thereby. Any person affected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rules and regulations shall be given an opportunity, upon request,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appear before the personnel policy board and present his or her views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rules and regulations. The personnel policy board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rules and regulations or amendments for adoption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The county board may consider and adopt only personnel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or amendments proposed by the personnel policy board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repeal or revoke a rule or regulation except upon the recommendation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personnel policy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rules and regulations or amendments may provide: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For a single integrated classification plan covering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in the county service except those expressly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23-2534 to 23-2544, which shall (a) group all positions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classes containing a descriptive class title and a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identifying each class and (b) be based on similarity of duties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responsibilities assumed, so that the same qualifications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be required and the same schedule of pay may be equitably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all positions in the same class. After the classification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approved by the personnel policy board, the county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be responsible for the administration and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 and for the allocation of each classified position. Any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by the allocation of a position to a class shall, upon request,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given a reasonable opportunity to be heard on such allocation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policy board which shall issue an advisory opinion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personnel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a compensation plan for all employees in the classified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comprising salary schedules, attendance regulations, premium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special allowances, and fringe benefits, considering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money available, the prevailing rates of pay in government and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the cost of living, the level of each class of position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classification plan, and other relevant factors.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and amendments to such plan shall be adopted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for rules and regulations and shall in no way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the county board relative to appropriations for salary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 expenditures;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open competitive examinations to test the relative fitness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applicants for the respective positions. The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for the public announcement of the holding of examinations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authorize the county personnel officer to prescribe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and to place the names of successful candidates on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lists in accordance with their respective ratings. Examinations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assembled or unassembled and may include various job-related examining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techniques, such as rating training and experience, written tests, 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interviews, recognition of professional licensing, performance tests,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investigations, and any other measures of ability to perform the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position. Examinations shall be scored objectively and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registers shall be established in the order of final score.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eligibility for appointment to vacancies shall be in accordance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which limits selection by the hiring department from among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highest ranking available and eligible candidates, but which also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selective certification under appropriate conditions as prescribed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promotions which shall give appropriate consideration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 and to record of performance, seniority, and conduct.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Vacancies shall be filled by promotion whenever practicable and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interest of the service and preference may be given to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department in which the vacancy occurs;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the rejection of candidates who fail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requirements of the county personnel officer in regard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 as physical conditions, training, and experience, who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infamous or disgraceful conduct, who are currently abusing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or narcotics, or who have attempted any deception or fraud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an examination;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For prohibiting disqualification of any person from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examination,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promotion,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holding a position, solely because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Race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sex, national origin, physical disabilities, 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or religious opinions or affiliations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Military or veteran status, subject to section 38 of this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factors which have no bearing upon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fitness to hold the position;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a period of probation, not to exceed one year,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or promotion may be made complete and during which period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probationer may be separated from his or her position without the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appeal or hearing. After a probationer has been separated,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again be placed on the eligible list at the discretion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officer. The rules and regulations shall provide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probationer shall be dropped from the payroll at the expiration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probationary period if, within ten days prior thereto, the appointing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has notified the county personnel officer in writing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of the employee have been unsatisfactory;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temporary or seasonal appointments of limited terms of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exceed one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For part-time appointment in which the employee accrues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full-time employment on a basis proportional to the time worked;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emergency employment for not more than thirty days with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examination with the consent of the county personnel officer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head;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For provisional employment without competitive examination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no appropriate eligible list available. Provisional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continue longer than six months and successive provisional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appointments shall not be allowed;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For transfer from a position in one department to a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in another department involving similar qualifications, duties,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responsibilities, and salary ranges;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For layoff by reason of lack of funds or work, abolition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position, or material change in duties or organization, for the layoff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nontenured employees first, and for reemployment of permanent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laid off, giving consideration in both layoff and reemployment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record and seniority in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For establishment of a plan for resolving employee grievances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complaints;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For holidays, for attendance regulations in the various classes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positions in the classified service, and for annual, sick, and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leaves of absence, with or without pay or at reduced pay;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the development of employee morale, safety, and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 a procedure whereby an appointing authority may suspend,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reduce, demote, or dismiss an employee for misconduct, inefficiency,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incompetence, insubordination, malfeasance, or other unfitness to render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service and for the investigation and public hearing of appeals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suspended, reduced, demoted, or dismissed employee;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For granting of leave without pay to a permanent employee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a position in the unclassified service and for his or her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position comparable to that formerly held in the classified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conclusion of such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For regulation covering political activity of employees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classified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For other rules and regulations not inconsistent with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23-2534 to 23-2544 and the implementation of personnel policy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25-1645,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25-1645 The Legislature hereby declares that it is the intent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the Jury Selection Act to create a jury system which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ensure that: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All persons selected for jury service are selected at random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fair cross section of the population of the area served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qualified citizens have the opportunity to be considered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jury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qualified citizens fulfill their obligation to serve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jurors when summoned for that purpose;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citizen is excluded from jury service in this state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discrimination based upon race, color, religion, sex,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economic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29-401 Every sheriff, deputy sheriff, marshal, deputy marshal,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guard, police officer, or peace officer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(15)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49-801 shall arrest and detain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 violating any law of this state or any legal ordinance of any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incorporated village until a legal warrant can be obtained,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(1) any such law enforcement officer taking a juvenile under the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eighteen years into his or her custody for any violation herein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shall proceed as set forth in sections 43-248, 43-248.01, 43-250,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43-251, 43-251.01, and 43-253 and (2) the court in which the juvenile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appear shall not accept a plea from the juvenile until finding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parents of the juvenile have been notified or that reasonable efforts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notify such parents have been made as provided in section 43-250.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32-221,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32-221 (1) The election commissioner shall appoint precinct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inspectors, judges of election, and clerks of election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commissioner in conducting elections on election day.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with a population of less than four hundred thousand inhabitants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the most recent federal decennial census, judges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clerks of election and inspectors shall be appointed at least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statewide primary election, shall hold office for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years or until their successors are appointed and qualified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statewide primary election, and shall serve at all elections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during their terms of office. In counties with a population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hundred thousand or more inhabitants as determined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census, judges and clerks of election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at least thirty days prior to the first election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appointments are necessary and shall serve for at least four elections.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Judges and clerks of election may be selected at random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 section of the population of the county. All qualified citizens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opportunity to be considered for service. All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 shall fulfill their obligation to serve as judges or clerks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as prescribed by the election commissioner. No citizen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excluded from service as a result of discrimination based upon race,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color, religion, sex, national origin,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economic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No citizen shall be excluded from service unless excused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reason of ill health or other good and sufficient reason.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persons appointed shall be of good repute and character,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able to read and write the English language, and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subsections (4), (5), and (6) of section 32-223,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voters in the county. No candidate at an election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as a judge or clerk of election or inspector for such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 candidate for delegate to a county, state, or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 convention.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vacancy occurs in the office of judge or clerk of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inspector, the election commissioner shall fill such vacancy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32-223. If any judge or clerk of election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fails to appear at the hour appointed for the opening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polls, the remaining officers shall notify the election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 a registered voter to serve in place of the absent officer if so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election commissioner, and proceed to conduct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 If the election commissioner finds that a judge or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or inspector does not possess all the qualifications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 or if any judge or clerk of election or inspector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neglecting the duties of the office or of any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misconduct, the election commissioner shall remove the person and 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vacancy.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32-230,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32-230 (1) As provided in subsection (4)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precinct committeeman and committeewoman of each political party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 a receiving board consisting of three judges of election and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clerks of election. The chairperson of the county central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political party shall send the names of the appointments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no later than February 1 prior to the primary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no names are submitted by the chairperson, the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appoint judges or clerks of election from the appropriate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party. Judges and clerks of election may be selected at random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 section of the population of the county. All qualified citizens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opportunity to be considered for service. All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 shall fulfill their obligation to serve as judges or clerks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as prescribed by the county clerk. No citizen shall be excluded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service as a result of discrimination based upon race, color,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religion, sex, national origin,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economic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No citizen shall be excluded from service unless excused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reason of ill health or other good and sufficient reason.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county clerk may allow persons serving on a receiving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serve for part of the time the polls are open and appoint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to serve on the same receiving board for the remainder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the polls are open.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each precinct at any one time, one judge and one clerk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shall be appointed from the political party casting the highest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votes in the county for Governor or for President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in the immediately preceding general election, one judge and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shall be appointed from the political party casting the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highest number of votes in the county for Governor or for President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in the immediately preceding general election, and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shall be appointed from the political party casting the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highest number of votes in the county for Governor or for President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in the immediately preceding general election.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 casting the third highest number of votes cast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percent of the total vote cast in the county at the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general election, the political party casting the highest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votes at the immediately preceding general election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two judges and one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county clerk may appoint registered voters to serve in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vacancy among any of the judges or clerks of election or in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judges and clerks in any precinct when necessary to meet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situation that requires additional judges and clerks. Such appointees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registered voters unaffiliated with any political party.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appointees shall serve at subsequent or special elections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county clerk may appoint an elector residing outside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 a precinct inspector, district inspector, judge of election,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election if the elector resides in a county which conducts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elections by mail pursuant to section 32-960.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authorized by the Secretary of State and registered voters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are unavailable, the county clerk may appoint an elector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residing outside the county as a precinct inspector, district inspector,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of election, or clerk of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county clerk may appoint a person who is at least sixteen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old but is not eligible to register to vote as a clerk of election.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clerk of election shall meet the requirements of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32-231, except that such clerk shall not be required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voter. No more than one clerk of election appointed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serve at any precinct. A clerk of election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 shall be considered a registered voter who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affiliated with a political party for 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39-210,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39-210 To qualify to appear on a tourist-oriented directional 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panel, an activity shall be licensed and approved by the state and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if required by law and be open to the public at least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per day, five days per week, including Saturdays or Sundays,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normal season of the activity, except that if the activity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winery, the winery shall be open at least twenty hours per week.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activity, before qualifying to appear on a sign panel, shall provide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Transportation assurance of its conformity with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laws relating to discrimination based on race, creed, color,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sex, national origin, ancestry, political affiliation,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religion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 activity violates any of such laws,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lose its eligibility to appear on a tourist-oriented directional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 panel. In addition, the qualifying activity shall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remove any advertising device which was unlawfully erected or which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section 39-202, 39-203, 39-204, 39-205, 39-206, 39-215,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39-216, or 39-220, any rule or regulation of the department,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rule or regulation relating to tourist-oriented directional 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panels. The tourist-oriented directional sign panels shall conform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Federal Beautification Act and the Manual on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Control Devices as adopted pursuant to section 60-6,118.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45-1056,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45-1056 A licensee shall not refuse to enter into a loan or impose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charges or other terms or conditions of credit more onerous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regularly extended by that licensee to borrowers of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backgrounds because of the age, color, creed, national origin,</w:t>
      </w:r>
    </w:p>
    <w:p>
      <w:pPr>
        <w:autoSpaceDN w:val="0"/>
        <w:tabs>
          <w:tab w:pos="720" w:val="left"/>
          <w:tab w:pos="2112" w:val="left"/>
          <w:tab w:pos="3864" w:val="left"/>
          <w:tab w:pos="4776" w:val="left"/>
          <w:tab w:pos="6168" w:val="left"/>
          <w:tab w:pos="6958" w:val="left"/>
          <w:tab w:pos="8110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affiliation,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religion,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status,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borrower or because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borrower receives public assistance, social security benefits, 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benefits, or the like.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45-1303,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45-1303 (1) The Medical Debt Relief Program is established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discharging medical debt of eligible residents by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medical debt relief coordinator as described in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The State Treasurer shall administer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Money appropriated to the State Treasurer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contributed for the program shall be used exclusively for the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contracting with a medical debt relief coordinator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money to be used by the medical debt relief coordinator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medical debt of eligible residents. Money used in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medical debt relief coordinator may also be used for the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services provided by the medical debt relief coordinator to discharge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debt of eligible residents based on a budget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State Treasurer shall enter into a contract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debt relief coordinator to purchase and discharge medical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owed by eligible residents with money allocated for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 Treasurer shall implement a competitive bidding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to determine which medical debt relief coordinator to use,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determines that only a single medical debt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coordinator has the capacity and willingness to carry out the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the Medical Debt Relief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contracting with the State Treasurer, a medical debt relief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coordinator shall adhere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medical debt relief coordinator shall review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accounts of each health care provider willing to donate or sell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debt accounts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medical debt relief coordinator may negotiate for and elect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buy the dischargeable medical debt from a health care provider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identifies the accounts described in subdivision (3)(c)(i)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as a bad debt expense and agrees to sell the debt for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After the purchase and discharge of medical debt from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provider, the medical debt relief coordinator shall notify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residents whose medical debt has been discharged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in a manner approved by the State Treasurer, that they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specified medical debt owed to the relevant health care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medical debt relief coordinator shall make its best efforts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ensure parity and equity in the purchasing and discharging of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to ensure that all eligible residents have an equal opportunity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medical debt relief regardless of their geographical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their race, color, religion, sex, disability, age,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medical debt relief coordinator shall report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summary statistics regarding eligible residents whose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has been discharged;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medical debt relief coordinator may not attempt to seek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from an eligible resident for medical debt purchased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debt relief coordinator.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medical debt relief coordinator shall continue to fulfill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contractual obligations to the State Treasurer until all money contracted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medical debt relief coordinator is exhausted,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money allocated to the program has been exhausted.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a medical debt relief coordinator attempts to seek payment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 eligible resident for medical debt purchased by the medical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coordinator or fails to carry out the responsibilities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its contract with the State Treasurer, the medical debt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coordinator shall be considered in breach of contract and the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that apply in the case of a breach of contract shall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Health care providers that are willing to sell medical debt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debt relief coordinator shall provide necessary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and otherwise coordinate with, the medical debt relief coordinator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to carry out the purposes of the Medical Debt Relief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48-215,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48-215 It shall be unlawful for any person, firm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to any extent whatsoever in the State of Nebraska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production, manufacture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distribution of military or naval material,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supplies for the State of Nebraska or the government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United States, to refuse to employ any person in any capacity,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is a citizen and is qualified, on account of the race, color,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creed, religion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48-628.13,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48-628.13 Good cause for voluntarily leaving employment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the following reasons: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 individual has made all reasonable efforts to preserve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but voluntarily leaves his or her work for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escaping abuse at the place of employment or abuse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42-903 between household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individual left his or her employment voluntarily due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bona fide non-work-connected illness or injury that prevented him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continuing the employment or from continuing the employment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undue risk of harm to the individual;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individual left his or her employment to accompany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to the spouse's employment in a different city or new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 station;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individual left his or her employment because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required the employee to relocate;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An individual is a construction worker and left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voluntarily for the purpose of accepting previously secured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 work in the construction industry if the commissioner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(i)(A) The quit occurred within thirty days immediately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termination date of the job which the individual voluntarily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leaves, (B) the specific starting date of the new job is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termination date of the job which the worker quits,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job offered employment for a longer period of time than remained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on the job which the construction worker voluntarily quit,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worker had worked at least twenty days or more at the new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established termination date of the previous job unless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job was terminated by a contract cancellation;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(ii)(A) The construction worksite of the job which the worker quit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more than fifty miles from his or her place of residence, (B)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job was fifty or more miles closer to his or her residence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job which he or she quit, and (C) the worker actually worked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days or more at the new job unless the new job was terminated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cancellation.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provisions of this subdivision (5) shall not apply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is separated from the new job under conditions resulting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disqualification from benefits under section 48-628.10 or 48-628.12;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 individual accepted a voluntary layoff to avoid bumping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worker;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 individual left his or her employment as a result of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to perform an illegal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 individual left his or her employment because of unlawful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discrimination or workplace harassment on the basis of race, sex,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 individual left his or her employment because of unsafe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working conditions;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 individual left his or her employment to attend school;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An individual has made all reasonable efforts to preserve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but voluntarily leaves employment for the purpose of caring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family member with a serious health condition.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Family member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biological, adopted, or foster child, a stepchild, or a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 of the individual or the individual's spouse or a person to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or the individual's spouse stood in loco parentis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was a minor child, regardless of the age or dependency status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child, stepchild, legal ward, or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biological, adoptive, or foster parent, a stepparent,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guardian of the individual or the individual's spouse or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stood in loco parentis to the individual or the individual's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individual or the individual's spouse was a minor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individual's spouse;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grandparent, grandchild, or sibling, whether of a biological,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foster, adoptive, or step relationship, of the individual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spouse;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Serious health condition has the same meaning as in 29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2611, as such section existed on January 1, 2021;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Equity and good conscience demand a finding of good cause.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48-1125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48-1102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48-1101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48-1126 and sections 24, 25,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38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48-1125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 be cited as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Fair Employment Practice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48-1101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policy of this state to foster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employable persons in the state on the basis of merit regardless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their race, color, religion, sex, disability,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to safeguard their right to obtain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 employment without discrimination because of their race, color,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religion, sex, disability,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Denying equal opportunity for employment because of race, color,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religion, sex, disability,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contrary to the principles of freedom and is a burden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objectives of the public policy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for the veterans preference provided for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48-225 to 48-231,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policy of this state does not require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to employ an applicant for employment because of his or her race,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color, religion, sex, disability,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the policy of this state does not require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employer, employment agency, labor organization, or joint labor-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committee to grant preferential treatment to any individual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any group because of race, color, religion, sex, disability,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public policy of this state that all people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both with and without disabilities, shall have the right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to enjoy the benefits of living, working, and recreating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state. It is the intent of the Legislature that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governments, Nebraska businesses, Nebraska labor organizations,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Nebraskans with disabilities understand their rights and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 regarding employment discrimination and the prevention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discrimination on the basis of disability.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48-1104 It shall be an unlawful employment practice for an employer: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fail or refuse to hire, to discharge, or to harass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or otherwise to discriminate against any individual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compensation, terms, conditions, or privileges of employment,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such individual's race, color, religion, sex, disability,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limit, advertise, solicit, segregate, or classify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way which would deprive or tend to deprive any individual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opportunities or otherwise adversely affect such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as an employee, because of such individual's race, color,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religion, sex, 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48-1105 It shall be an unlawful employment practice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agency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Fail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refuse to refer for employment, or otherwise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discriminate against, any individual because of race, color, religion,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sex, 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veteran status;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Classify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classify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refer for employment any individual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basis of race, color, religion, sex, 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48-1106 It shall be an unlawful employment practice for a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exclude or to expel from its membership, or otherwise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discriminate against, any individual because of race, color, religion,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sex, 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limit, segregate, or classify its membership, or to classify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fail or refuse to refer for employment any individual, in any 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would deprive or tend to deprive any individual of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opportunities, or would limit such employment opportunities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adversely affect such individual's status as an employee or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employment, because of such individual's race, color,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religion, sex, 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cause or attempt to cause an employer to discriminate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individual in 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48-1107 It shall be an unlawful employment practice for any</w:t>
      </w:r>
    </w:p>
    <w:p>
      <w:pPr>
        <w:autoSpaceDN w:val="0"/>
        <w:tabs>
          <w:tab w:pos="720" w:val="left"/>
          <w:tab w:pos="2084" w:val="left"/>
          <w:tab w:pos="2968" w:val="left"/>
          <w:tab w:pos="4812" w:val="left"/>
          <w:tab w:pos="5336" w:val="left"/>
          <w:tab w:pos="622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labor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joint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labor-management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controlling apprenticeship or other training or retraining, including 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the-job training programs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discriminate against any individual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race, color, religion, sex, 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admission to, or employment 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program established to provide apprenticeship or other training.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48-1108 Notwithstanding any other provision of the Nebraska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Practice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It shall not be an unlawful employment practice for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hire and employ employees, for an employment agency to classify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 for employment any individual, for a labor organization to classify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membership or to classify or refer for employment any individual,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employer, labor organization, or joint labor-management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controlling apprenticeship or other training or retraining programs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admit or employ any individual in any such program on the basis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religion, sex, 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those certain instances when religion, sex,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 bona fide occupational qualification reasonably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normal operation of that particular business or enterprise;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shall not be an unlawful employment practice for a school,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college, university, or other educational institution or institution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to hire and employ employees of a particular religion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school, college, university, or other educational institution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of learning is, in whole or in substantial part, owned,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supported, controlled, or managed by a particular religion or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religious corporation, association, or society or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curriculum of such school, college, university, or other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of learning is directed toward the propagation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religion;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shall not be an unlawful employment practice for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enact any bona fide health and safety standard that regulates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characteristics associated with race if the employer demonstrates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Without the implementation of such standard, it is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that the health and safety of the applicant, employee,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materially connected person will be impaired;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standard is adopted for nondiscriminatory reasons;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standard is applied equally;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employer has engaged in good faith efforts to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accommodate the applicant or employee;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shall not be an unlawful employment practice for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Patrol, a county sheriff, a city or village police department,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law enforcement agency in this state or the Nebraska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 to impose its own dress and grooming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48-1111 (1) Except as otherwise provided in the Nebraska Fair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Practice Act, it shall not be an unlawful employment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employer to apply different standards of compensation,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terms, conditions, or privileges of employment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bona fide seniority or merit system or a system which measures earnings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quantity or quality of production or to employees who work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locations, if such differences are not the result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 to discriminate because of race, color, religion, sex,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nor shall it be an unlawful employment practice for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give and to act upon the results of any professionally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ability test if such test, its administration, or action upon the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designed, intended, or used to discriminate because of race,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color, religion, sex, 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not be an unlawful employment practice for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to deny privileges of employment to an individual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when the qualification standards, tests, or selection criteria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screen out or tend to screen out or otherwise deny a job or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individual with a disability: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Have been shown to be job-related and consistent with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necessity and such performance cannot be accomplished by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accommodation, as required by the Nebraska Fair Employment Practice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federal Americans with Disabilities Act of 1990;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Include a requirement that an individual shall not pose a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threat, involving a significant risk to the health or safety of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in the workplace, that cannot be eliminated by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not be an unlawful employment practice to refuse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based on a policy of not employing both husband and wife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policy is equally applied to both sexes.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otherwise provided in the Nebraska Fair Employment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Act, women affected by pregnancy, childbirth, or related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shall be treated the same for all employment-related purposes,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receipt of employee benefits, as other persons not so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similar in their ability or inability to work, and nothing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interpreted to provide otherwise.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not require an employer to provide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for abortion except when medical complications have arisen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abortion.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section shall preclude an employer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employee benefits for abortion under fringe benefit programs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affect bargaining agreements in regard to abortion.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48-1113 Nothing in the Nebraska Fair Employment Practice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interpreted to require any employer, employment agency,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or joint labor-management committee subject to the act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preferential treatment to any individual or to any group because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race, color, religion, sex, 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such individual or group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of an imbalance which may exist with respect to the total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percentage of persons of any race, color, religion, sex, disability,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by any employer, referred or classified for employment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agency or labor organization, admitted to membership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classified by any labor organization, or admitted to, or employed in,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apprenticeship or other training program, in comparison with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or percentage of persons of such race, color, religion, sex,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any community, section, or other area, or in the available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in any community, section, or other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48-1115,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48-1115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38 of this act and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veterans preference provided for in sections 48-225 to 48-231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48-238, 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an unlawful employment practice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employer, labor organization, or employment agency to print or publish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to be printed or published any notice or advertisement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by such an employer or membership in or any classification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referral for employment by such a labor organization, or relating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classification or referral for employment by such an employment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indicating any preference, limitation, specification, or discrimination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based on race, color, religion, sex, 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except that such a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advertisement may indicate a preference, limitation, specification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discrimination based on religion, sex, 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religion, sex,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 bona fide occupational qualification for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48-1117 The commission shall have the following powers and duties: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receive, investigate, and pass upon charges of unlawful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practices anywhere 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hold hearings, subpoena witnesses, compel their attendance,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oaths, and take the testimony of any person under oath and,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therewith, to require the production for examination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books and papers relevant to any allegation of unlawful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pending before the commission. The commission may make rules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issuance of subpoenas, subject to the approval by a constitutional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elected members of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cooperate with the federal government and with local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effectuate the purposes of the Nebraska Fair Employment Practice Act,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sharing of information possessed by the commission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that has also been filed with the federal government or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if both the employer and complainant have been notified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attempt to eliminate unfair employment practices by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conference, mediation, conciliation, arbitration, and persuasion;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require that every employer, employment agency,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subject to the act shall (a) make and keep such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to the determinations of whether unlawful employment practices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or are being committed, (b) preserve such records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periods, and (c) make such reports therefrom, as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 by regulation or order, after public hearing, as reasonable,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or appropriate for the enforcement of the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or orders thereunder. The commission shall, by regulation,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each employer, labor organization, and joint labor-management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subject to the act which controls an apprenticeship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program to maintain such records as are reasonably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the purposes of the act, including, but not limited to, a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applicants who wish to participate in such program,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chronological order in which such applications were received,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to the commission, upon request, a detailed description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in which persons are selected to participate in the apprenticeship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training program. Any employer, employment agency,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or joint labor-management committee which believes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to it of any regulation or order issued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result in undue hardship may either apply to the commission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from the application of such regulation or order or bring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action in the district court for the district where such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kept. If the commission or the court, as the case may be, finds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of the regulation or order to the employer,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or labor organization in question would impose an undue hardship,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or the court, as the case may be, may grant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report, not less than once every two years, to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and the Governor, on the hearings it has conducted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decisions it has rendered, the other work performed by it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purposes of the act, and to make recommendations for such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legislation concerning abuses and discrimination because of race, color,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religion, sex, disability,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as may be desirable. The report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number of complaints filed under the act alleging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subdivision (2) of section 48-1107.01 and the resolution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complaints. The report submitted to the Clerk of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electronically. Each member of the Legislature shall receive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copy of the report required by this subdivision by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it to the chairperson of the commission;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To adopt and promulgate rules and regulations necessary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duties prescribed in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48-1119 (1) In case of failure to eliminate any unlawful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by informal methods of conference, conciliation, persuasion,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mediation, or arbitration, the commission may order a public hearing.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hearing is ordered, the commission shall cause to be issued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a written notice, together with a copy of the complaint, requiring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person, employer, labor organization, or employment agency named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complaint, hereinafter referred to as respondent, to answer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at a hearing before the commission at a time and place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specified in such notice. Such hearing shall be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where the alleged unlawful employment practice occurred.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complainant shall be a party to the proceeding, and in the discretion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any other person whose testimony has a bearing on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 may be allowed to intervene therein. Both the complainant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respondent, in addition to the commission, may introduce witnesses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The respondent may file a verified answer to the allegations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complaint and may appear at such hearing in person and with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counsel. Testimony or other evidence may be introduced by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party. All evidence shall be under oath and a record thereof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and preserved. Such proceedings shall, so far as practicable,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in accordance with the rules of evidence applicable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courts of the State of Nebraska, and shall be of public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person shall be excused from testifying or from producing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book, document, paper, or account in any investigation, or inquiry by,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before the commission when ordered to do so, upon the ground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testimony or evidence, book, document, paper, or account required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may tend to incriminate such person in or subject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penalty or forfeiture; but no person shall be prosecuted, punished,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subjected to any forfeiture or penalty for or on account of any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transaction, matter, or thing concerning which such person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compelled under oath to testify or produce documentary evidence,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no person so testifying shall be exempt from prosecution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punishment for any perjury committed by such person 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testimony. Such immunity shall extend only to a natural person who,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obedience to a subpoena, gives testimony under oath or produces evidence,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documentary or otherwise, under oath. Nothing in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as precluding any person from claiming any right or privilege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to such person under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Fifth Amendment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fifth amendment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After the conclusion of the hearing, the commission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ten days of the receipt of the transcript or the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from the hearing officer, make and file its findings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 and conclusions of law and make and enter an appropriate order.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officer need not refer to the page and line numbers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transcript when making his or her recommendation to the commission.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findings of fact and conclusions of law shall be in sufficient detail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enable a court on appeal to determine the controverted questions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by the proceedings and whether proper weight was given to the</w:t>
      </w:r>
    </w:p>
    <w:p>
      <w:pPr>
        <w:autoSpaceDN w:val="0"/>
        <w:tabs>
          <w:tab w:pos="720" w:val="left"/>
          <w:tab w:pos="2088" w:val="left"/>
          <w:tab w:pos="2616" w:val="left"/>
          <w:tab w:pos="3264" w:val="left"/>
          <w:tab w:pos="4752" w:val="left"/>
          <w:tab w:pos="6238" w:val="left"/>
          <w:tab w:pos="7006" w:val="left"/>
          <w:tab w:pos="765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evidence.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intentionally engaged in or is intentionally engaging in any unlawful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practice, it shall issue and cause to be served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respondent an order requiring such respondent to cease and desist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unlawful employment practice and order such other affirmative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may be appropriate which may include, but shall not be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reinstatement or hiring of employees, with or without backpay. Backpay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shall not accrue from a date more than two years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the charge with the commission. Interim earnings or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earnable with reasonable diligence by the person or persons discriminated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shall operate to reduce the backpay otherwise allowable.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complainant who has suffered physical, emotional, or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 as a result of a violation of section 48-1104 or 48-1114 may,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stage of the proceedings prior to dismissal, file an action directly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court of the county where such alleged violation occurred.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complainant files a district court action on the charge,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complainant shall provide written notice of such filing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and such notification shall immediately terminate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before the commission. The district court shall file and 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case as any other civil action, and any successful complainant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entitled to appropriate relief, including temporary or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injunctive relief, general and special damages, reasonable attorney's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and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order of the commission shall require the admission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reinstatement of an individual as a member of a labor organization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hiring, reinstatement, or promotion of an individual as an employee,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to him or her of any backpay, if such individual was refused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admission, suspended, or expelled, or was refused employment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advancement or was suspended or discharged for any reason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discrimination on account of race, color, religion, sex, disability,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section 48-1114. If the commission finds that a respondent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not engaged in any unfair employment practice, it shall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state its findings of fact and conclusions of law. A copy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shall be served upon the person against whom it runs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and notice thereof shall be given to the other parties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or their attorneys. Such order shall take effect twenty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service thereof unless otherwise provided and shall continue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either for a period which may be designated therein or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changed or revoked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Except as provided in subsection (4) of this section, until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transcript of the record of the proceedings is filed in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as provided in section 48-1120, the commission may, at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reasonable notice and in such a manner it shall deem proper, modify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set aside, in whole or in part, any finding or order made by 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48-1122 Every contract to which the state or any of its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is a party shall contain a provision requiring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contractor and his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subcontractors not to discriminate against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or applicant for employment, to be employed in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such contract, with respect to his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hire, tenure, terms,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conditions, or privileges of employment, because of his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color, religion, sex, disability,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48-1124 Nothing contained in the Nebraska Fair Employment Practice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deemed to repeal any of the provisions of the civil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any other law of this state, or any municipal ordinance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discrimination because of race, creed, color, religion, sex, disability,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inclusion of military or veteran status as a protected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 in the Nebraska Fair Employment Practice Act and sections 23-2525,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23-2531, and 23-2541: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Is not intended to duplicate or mirror the protections offered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federal Uniformed Services Employment and Reemployment Rights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1994, 38 U.S.C. 4301 et 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Does not require an employer or other covered entity to treat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servicemember who is absent from work differently than an individual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not a servicemember;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Does not prohibit the granting of special benefits to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servicemembers on an otherwise nondiscriminatory basis;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Does not prohibit veterans' preference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49-801,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49-801 Unless the context is shown to intend otherwise, words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phrases in the statutes of Nebraska hereafter enacted are 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Acquire when used in connection with a grant of power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right to any 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purchase, grant,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gift, devise, bequest, and obtaining by eminent domain;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proceeding in any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Attorney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attorney at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Company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corporation,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company, joint-stock company, joint venture,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Domestic when applied to corporations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those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by authority of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Federal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refer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Foreign when applied to corporations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created by authority other than that of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Grantee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every person to whom any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interest passes in or by any conveyance;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Grantor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every person from or by whom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interest passes in or by any conveyance;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Inhabitant shall be construed to mean a resident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locality in reference to which that word is 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Land or real estate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lands, tenements,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hereditaments and all rights thereto and interest therein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chattel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Magistrate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judge of the county court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magistrate;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Military or veteran status means a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serving active duty service in the armed forces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States, including any reserve component or the National Guard;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 served on such active duty and was discharged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separated with a characterization of honorable or general (under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honorable conditions);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Is a dependent, as defined in 50 U.S.C. 3911, of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(13)(a) or (b)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calendar month;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Oath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affirmation in all cases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an affirmation may be substituted for an oath;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Peace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sheriffs, coroners,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jailers, marshals, police officers, state highway patrol officers,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National Guard on active service by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during periods of emergency, and all other persons with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make arrests;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bodies politic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corporate, societies, communities, the public generally, individuals,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partnerships, limited liability companies, joint-stock companies,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Personal estate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money, goods,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chattels, claims, and evidences of debt;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Process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summons, subpoena, or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 issued out of a court in the course of judicial proceedings;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Service animal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have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same meaning as in 28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C.F.R. 36.104, as such regulation existed on January 1, 2008;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when applied to different states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shall be construed to extend to and include the District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Columbia and the several territories organized by Congress;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Sworn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affirmed in all cases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an affirmation may be substituted for an oath;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United States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territories,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outlying possessions, and the District of Columbia;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Violate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failure to comply with;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Writ shall signify an order or citation in writing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name of the state out of a court or by a judicial officer;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51-211,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51-211 (1) The library board may erect, lease, or occupy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building for the use of a library, appoint a suitable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librarian and assistants, fix the compensation of such appointees,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remove such appointees at the pleasure of the board. The governing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county, city, or village in which the library is located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any personnel administrative or compensation policy or procedure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implementation of such policy or procedure by the library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library board may establish rules and regulations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of such library as may be deemed necessary for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and to maintain its usefulness and efficiency. The library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fix and impose, by general rules, penalties and forfeitures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trespasses upon or injury to the library grounds, rooms, books,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for failure to return any book, or for violation of any bylaw,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rule, or regulation and fix and impose reasonable fees, not to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library's actual cost, for nonbasic services. The board shall have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such power as may be necessary to carry out the spirit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of sections 51-201 to 51-219 in establishing and maintaining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library and reading room.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public library shall make its basic services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charge to all residents of the political subdivision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supplies its tax support.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service shall be denied to any person because of race, sex,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religion, age, color, national origin, ancestry, physical handicap,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marital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58-216,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58-216 Low-income or moderate-income person shall mean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irrespective of race, religion, creed, national origin,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determined by the authority to be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assistance as is made available by the Nebraska Investment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Act on account of insufficient personal or family income,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into consideration without limiting the generality thereof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 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amount of income of such person available for housing needs;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Size of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Cost and condition of housing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Whether such person is elderly, infirm, or disabled;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ability of such person to compete successfully in the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housing market and to pay the amounts at which private enterprise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providing sanitary, safe, and uncrowded housing;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Existing federal guidelines or standards for determining 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and moderate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58-808,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58-808 Private health care institution means any private not-for-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 corporation or institution that (1) is licensed under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Facility Licensure Act, (2) is described in section 501(c)(3)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and is exempt from federal income taxation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501(a) of the Internal Revenue Code, (3) is located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is not owned or controlled by the state or any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agency, instrumentality, district, or municipality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(4) does not violate any Nebraska or federal law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discrimination on the basis of race, color, creed, national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ancestry, age, gender,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handicap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58-809,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58-809 Private institution of higher education means a not-for-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 educational institution located within this state which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or controlled by the state or any political subdivision,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instrumentality, district, or municipality thereof, which is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 to provide a program of education beyond the high school level,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Admits as regular students only individuals having a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graduation from a high school or the recognized equivalent of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Provides an educational program for which it awards a bachelor's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degree; provides an educational program, admission into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conditioned upon the prior attainment of a bachelor's degree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equivalent, for which it awards a postgraduate degree; provides a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not less than two years in length which is acceptable for full credit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toward a bachelor's degree; or offers a two-year program in engineering,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mathematics, or the physical or biological sciences which is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the student to work as a technician and at a semiprofessional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in engineering, research, medicine, or other technological fields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require the understanding and application of basic engineering,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scientific, or mathematical principles or knowledge;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Is accredited by an accrediting agency or association or, if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accredited, is an institution whose credits are accepted, on transfer,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not less than three institutions which are so accredited, for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same basis as if transferred from an institution so accredited;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Has a student admissions policy that does not violate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or federal law against discrimination on the basis of race,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color, creed, national origin, ancestry, age, gender,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handicap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58-810,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58-810 Private social services institution means any private not-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for-profit corporation or institution that (1) provides health, safety,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welfare assistance, including emergency, social, housing,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services, to members of the general public in the state, (2)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501(c)(3) of the Internal Revenue Code and is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federal income taxation under section 501(a)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Code, (3) is located within this state and is not owned or controlled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or any political subdivision, agency, instrumentality,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or municipality thereof, and (4) does not violate any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federal law against discrimination on the basis of race, color, creed,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origin, ancestry, age, gender,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handicap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68-1605,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LB694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LB694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68-1605 (1) The department shall use the funds in the Homeless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Shelter Assistance Trust Fund to finance grants for projects or programs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that provide for persons or families with special housing needs.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Projects and programs to which funds shall be provided include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community, neighborhood-based, housing-assistance organizations,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institutions, associations, and societies or corporations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Are exempt from taxation under section 501(c)(3) of the Internal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Revenue Code as defined in section 49-801.01;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Do not discriminate on the basis of age, religion, sex, race,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color,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national origin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or military or veteran status. This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does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prohibit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otherwise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nondiscriminatory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conduct</w:t>
            </w:r>
          </w:p>
        </w:tc>
      </w:tr>
      <w:tr>
        <w:trPr>
          <w:trHeight w:hRule="exact" w:val="87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designed to benefit veterans or servicemembers or their family members,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as providing housing limited to veterans or servicemembers or their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family members, or otherwise offering benefits that are limited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veterans or servicemembers or their family members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Provide residential housing for at least eight hours of every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twenty-four-hour period;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Operate a drug-free premises.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department shall establish an advisory committee consisting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individuals and groups involved with housing issues, in particular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those pertaining to persons or families with special housing needs,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advise and assist the department in establishing criteria, priorities,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guidelines for eligibility requirements, application requirements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dates, public notification, and monitoring and shall assist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in adopting and promulgating rules and regulations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providing grants from the 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An application submitted by an organization representing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 of eligible applicants may be considered even though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representing organization may itself not qualify under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In making grants pursuant to the Homeless Shelter Assistance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Trust Fund Act, the department shall consider, but not be limited to,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factors: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of night-lodging units provided by the applicant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measured by the number of persons housed per night;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Participation by the applicant in community planning processes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activities aimed at preventing and alleviating homelessness;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Other verifiable units of service provided by the applicant;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geographic distribution of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75-325 (1) Every transportation network company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the commission with its email address and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telephone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Display for the passenger either a picture of the driver's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vehicle and a picture of the driver or the license plate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driver's personal vehicle on the online-enabled application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platform that a transportation network company uses to connect drivers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passengers;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Maintain an agent for service of process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Maintain accurate and up-to-date records of all drivers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services on behalf of the transportation network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vehicle identification number for all personal vehicles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operated in connection with the transportation network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(e)(i) Implement, enforce, and maintain a zero-tolerance policy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drugs or alcohol applicable to any driver providing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transportation network company that prohibits a driver from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amount of drugs or alcohol while the driver is providing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provide a copy of the policy to the commission promptly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adoption, and (iii) provide a copy of any revision to the policy promptly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adoption;</w:t>
      </w:r>
    </w:p>
    <w:p>
      <w:pPr>
        <w:autoSpaceDN w:val="0"/>
        <w:tabs>
          <w:tab w:pos="1296" w:val="left"/>
          <w:tab w:pos="1984" w:val="left"/>
          <w:tab w:pos="3392" w:val="left"/>
          <w:tab w:pos="3960" w:val="left"/>
          <w:tab w:pos="6568" w:val="left"/>
          <w:tab w:pos="761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anti-discrimination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discrimination by any driver providing service for the company on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of race, national origin, religion, gender, physical or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disability, medical condition, marital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file the policy with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Maintain a website that provides a customer service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or email address of the transportation network company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the telephone number and email address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Establish a driver training program designed to ensure that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 safely operates his or her personal vehicle prior to the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able to offer services on the transportation network company's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online-enabled application or platform;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Maintain records required under sections 75-301 to 75-343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the transportation network company, including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participating drivers;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Cooperate with the commission and any employees, investigators,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duly authorized agents of the commission in the investigation of</w:t>
      </w:r>
    </w:p>
    <w:p>
      <w:pPr>
        <w:autoSpaceDN w:val="0"/>
        <w:tabs>
          <w:tab w:pos="720" w:val="left"/>
          <w:tab w:pos="2230" w:val="left"/>
          <w:tab w:pos="3498" w:val="left"/>
          <w:tab w:pos="4048" w:val="left"/>
          <w:tab w:pos="4716" w:val="left"/>
          <w:tab w:pos="6226" w:val="left"/>
          <w:tab w:pos="7016" w:val="left"/>
          <w:tab w:pos="7684" w:val="left"/>
          <w:tab w:pos="871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complaints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investigations initiated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transportation network company shall not allow a driver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service if the company finds the driver to be in violation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zero-tolerance policy required pursuant to subdivision (1)(e)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if the driver has not successfully completed driver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(1)(h) of this section. The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 company shall provide on its website and its online-enabled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or platform notice of the zero-tolerance policy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to report a complaint about a driver with whom the passenger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matched when the passenger reasonably suspects the driver was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influence of drugs or alcohol during the course of the prearranged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ride. Upon receiving a complaint, a transportation network company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suspend the driver against whom the complaint was issued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an investigation of the alleged violation. The suspension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for the duration of the investigation.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1954" w:val="left"/>
          <w:tab w:pos="2494" w:val="left"/>
          <w:tab w:pos="3152" w:val="left"/>
          <w:tab w:pos="4650" w:val="left"/>
          <w:tab w:pos="5308" w:val="left"/>
          <w:tab w:pos="6808" w:val="left"/>
          <w:tab w:pos="7706" w:val="left"/>
          <w:tab w:pos="8244" w:val="left"/>
          <w:tab w:pos="938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believe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network company is not enforcing the zero-tolerance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the commission, the commission shall investigate and,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and hearing, may enter an order requiring the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 company to enforce such policy, which may include suspension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participating driver.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76-1495,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76-1495 A landlord may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Deny rental on the basis of race, color, religion, sex,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Require any person, as a precondition to renting, leasing,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occupying or removing from a mobile home space in a mobile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park, to pay an entrance or exit fee of any kind unless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rendered or pursuant to a written agreement. A landlord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 the movement of mobile homes to reasonable hours and may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all work in connection with the removal or installation of a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home, including, but not limited to, the hookup or disconnection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utilities, be done in a good and workmanlike manner;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Deny any resident of a mobile home park the right to sell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mobile home at a price of his or her own choosing. The 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prior to selling the mobile home, give notice to the landlord,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the name of the prospective purchaser.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otherwise agreed in writing, the landlord may reserve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or disapprove the prospective purchaser of the mobile home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tenant within ten days after receiving notice of the intended sale.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disapproval shall be in writing and shall be delivered to such 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76-1474. The landlord shall not unreasonably refuse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restrict the sale by a tenant of a mobile home located 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mobile home park, but the landlord may consider the size, ages,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composition of the prospective purchaser's family in determining if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mobile home purchaser may leave the home in the park. The landlord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also, in order to upgrade the quality of the mobile home park, prescribe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requirements governing the age, physical appearance, size,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of the mobile home. In the event of a sale to a third party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mutual termination of the rental agreement, the landlord may within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receiving written notice of the pending sale or mutual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require that any mobile home that is no longer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mobile home park or that is in disrepair be repaired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landlord's satisfaction or removed from the park within sixty days.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 shall specify in writing the reasons for disapproval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mobile home;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Exact a commission or fee with respect to the price realized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tenant selling the mobile home, unless the park owner or operator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acted as agent for the mobile home owner pursuant to a written agreement;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Require a tenant to furnish permanent improvements which cannot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removed by the tenant without damage to the mobile home or mobile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 at the expiration of the rental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81-885.24,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81-885.24 The commission may, upon its own motion, and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sworn complaint in writing of any person, investigate the actions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broker, associate broker, salesperson, or subdivider, may censure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or certificate holder, revoke or suspend any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issued under the Nebraska Real Estate License Act, or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consent orders, and, alone or in combination with such disciplinary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actions, may impose a civil fine on a licensee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81-885.10, whenever the license or certificate has been obtained by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fraudulent representation or the licensee or certificate holder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found guilty of any of the following unfair trade practices: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Refusing because of religion, race, color, national origin,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ethnic group, sex,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disability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military or veteran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show, sell, or rent any real estate for sale or rent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prospective purchasers or renters;</w:t>
      </w:r>
    </w:p>
    <w:p>
      <w:pPr>
        <w:autoSpaceDN w:val="0"/>
        <w:tabs>
          <w:tab w:pos="1296" w:val="left"/>
          <w:tab w:pos="1954" w:val="left"/>
          <w:tab w:pos="3812" w:val="left"/>
          <w:tab w:pos="4710" w:val="left"/>
          <w:tab w:pos="6328" w:val="left"/>
          <w:tab w:pos="7228" w:val="left"/>
          <w:tab w:pos="7766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Intentionally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misleading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inaccurate in any material particular or in any way misrepresents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terms, values, policies, or services of the business conducted;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Failing to account for and remit any money coming into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possession belonging to others;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Commingling the money or other property of his or her principals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his or her 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Failing to maintain and deposit in a separate trust account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received by a broker acting in such capacity, or as escrow agent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temporary custodian of the funds of others, in a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unless all parties having an interest in the funds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 otherwise in writing;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Accepting, giving, or charging any form of undisclosed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compensation, consideration, rebate, or direct profit on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for a principal;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Representing or attempting to represent a real estate broker,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the employer, without the express knowledge and consent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Accepting any form of compensation or consideration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 broker or salesperson from anyone other than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employing broker without the consent of his or her employing broker;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Acting in the dual capacity of agent and undisclosed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transaction;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Guaranteeing or authorizing any person to guarantee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profits which may result from the resale of real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Placing a sign on any property offering it for sale or 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the written consent of the owner or his or her authorized agent;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Offering real estate for sale or lease without the knowledge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consent of the owner or his or her authorized agent or on terms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those authorized by the owner or his or her authorized agent;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Inducing any party to a contract of sale or lease to break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for the purpose of substituting, in lieu thereof, a new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another principal;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Negotiating a sale, exchange, listing, or lease of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with an owner or lessor if he or she knows that such owner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outstanding listing contract in connection with such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granting an exclusive agency or an exclusive right to sell to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broker or negotiating directly with an owner to withdraw from or break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listing contract for the purpose of substituting, in lieu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new listing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Discussing or soliciting a discussion of, with an owner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which is exclusively listed with another broker, the terms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broker would accept a future listing upon the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listing unless the owner initiates the discussion;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Violating any provision of sections 76-2401 to 76-2430;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Soliciting, selling, or offering for sale real estate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free lots or conducting lotteries for the purpose of influencing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purchaser or prospective purchaser of real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Providing any form of compensation or consideration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for performing the services of a broker, associate broker,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salesperson who has not first secured his or her license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Real Estate License Act unless such person is (a) a nonresident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licensed in his or her resident regulatory jurisdiction or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 and resident of a foreign country which does not license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conducting the activities of a broker and such person provides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evidence to the Nebraska broker that he or she is a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 of that foreign country, is not a resident of this country,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conducts the activities of a broker in that foreign country;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Failing to include a fixed date of expiration in any written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listing agreement and failing to leave a copy of the agreement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Failing to deliver within a reasonable time a completed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dated copy of any purchase agreement or offer to buy or sell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purchaser and to the seller;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Failing by a broker to deliver to the seller in every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transaction, at the time the transaction is consummated,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complete, detailed closing statement showing all of the receipts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disbursements handled by such broker for the seller, failing to deliver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buyer a complete statement showing all money received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from such buyer and how and for what the same was disbursed,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failing to retain true copies of such statements in his or her files;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Making any substantial misrepresentations;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Acting for more than one party in a transaction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 of all parties for whom he or she 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Failing by an associate broker or salesperson to place,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as practicable, in the custody of his or her employing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broker any deposit money or other money or funds entrusted to him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person dealing with him or her as the representative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broker;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Filing a listing contract or any document or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purporting to create a lien based on a listing contract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casting a cloud upon the title to real estate when no valid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listing contract exists;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Violating any rule or regulation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in the interest of the public and consistent with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License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Failing by a subdivider, after the original certificate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issued, to comply with all of the requirements of the Nebraska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License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Conviction of a felony or entering a plea of guilty or nolo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contendere to a felony charge by a broker or salesperson;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Demonstrating negligence, incompetency, or unworthiness to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broker, associate broker, or salesperson, whether of the same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different character as otherwise specified in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Inducing or attempting to induce a person to transfer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real property, whether or not for monetary gain, or</w:t>
      </w:r>
    </w:p>
    <w:p>
      <w:pPr>
        <w:autoSpaceDN w:val="0"/>
        <w:tabs>
          <w:tab w:pos="720" w:val="left"/>
          <w:tab w:pos="2490" w:val="left"/>
          <w:tab w:pos="3658" w:val="left"/>
          <w:tab w:pos="4708" w:val="left"/>
          <w:tab w:pos="5516" w:val="left"/>
          <w:tab w:pos="7046" w:val="left"/>
          <w:tab w:pos="7854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discouraging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purchasing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 that (a) a change has occurred or will or may occur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composition with respect to religion, race, color, national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ethnic group, sex, familial status, or disability of the owners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occupants in the block, neighborhood, or area or (b) such change will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result in the lowering of property values, an increase in criminal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antisocial behavior, or a decline in the quality of schools in the block,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neighborhood, or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Failing by a team leader to provide a current list of all team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to his or her designated broker;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Failing by a designated broker to maintain a record of all team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leaders and team members working under him or 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Utilizing advertising which does not prominently display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under which the designated broker does business as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Utilizing team advertising or a team name suggesting the team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an independent real estate brokerage;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Charging or collecting, as part or all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or consideration, any part of the earnest money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paid to him or her or the entity under which he or she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in connection with any real estate transaction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has been consummated or terminated. However, a payment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or services rendered by a third party on behalf of the client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considered compensation or consideration if such payment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any profit, compensation, or payment for services rendered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broker and the broker retains a record of the payment to the third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goods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Failing to provide a copy of section 81-885.04 or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instructions explaining the provisions of the exemption from licensure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subdivision (9) of section 81-885.04 to any unlicensed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assists in procuring a potential client or customer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sections 76-2407 and 76-2409, respectively, for the purpose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listing, sale, purchase, exchange, renting, leasing, or optioning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Offering or entering into a right-to-list home sale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18-1724, 20-113, 20-132, 20-134, 20-139,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20-317, 20-318, 20-320, 20-321, 20-322, 20-325, 23-2525, 23-2531,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23-2541, 29-401, 45-1056, 48-215, 48-628.13, 48-1101, 48-1104, 48-1105,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48-1106, 48-1107, 48-1108, 48-1111, 48-1113, 48-1115, 48-1117, 48-1119,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48-1122, 48-1124, 48-1125, 49-801, 51-211, 58-216, 58-808, 58-809,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58-810, 68-1605, 75-325, 76-1495, and 81-885.24, Reissue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and sections 25-1645, 32-221, 32-230, 39-210, and 45-1303,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autoSpaceDE w:val="0"/>
        <w:widowControl/>
        <w:spacing w:line="226" w:lineRule="exact" w:before="62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