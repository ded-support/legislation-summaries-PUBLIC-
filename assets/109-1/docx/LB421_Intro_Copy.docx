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421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gambling; to amend section 9-1204,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9-1103, 9-1106,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9-1110, Revised Statutes Cumulative Supplement, 2024; to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authorize an online gaming operator to conduct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wagering by means of an online sports wagering platform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Racetrack Gaming Act; to provide powers and duties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Racing and Gaming Commission; to change provisions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taxes collected from sports wagering;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to provide severability;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9-1103 For purposes of the Nebraska Racetrack Gaming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Authorized gaming operator means a person or entity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 to operate games of chance within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Authorized gaming operator license means a license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games of chance as an authorized gaming operator at a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otherwise provided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authorized sporting event means a professional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event, a collegiate sporting event, an international sporting event,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motor race event, a professional sports draft,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award, an electronic sport, or a simulated game;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Authorized sporting event does not include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instate collegiate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sporting event in which an instate collegiate or university team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parimutuel wager, a fantasy sports contest, a minor league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sporting event, a sporting event at the high school level or below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the age of any individual participant, or any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excluded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Collegiate sporting event means an athletic event or competition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intercollegiate sport played at the collegiate level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requirements for participation by a student athlete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a national association for the promotion or regulation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collegiate athletics;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Commission means the State Racing and Gaming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Designated sports wagering area means an area, as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in which sports wagering is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Game of chance means any game which has the elements of chance,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prize, and consideration, including any wager on a slot machine,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game, counter game, or card game, a keno lottery conducted in accordance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County and City Lottery Act, or sports wagering.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chance does not include any game the operation of which is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casino by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Gaming device means an electronic, mechanical, or other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plays a game of chance when activated by a player using currency,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token, or other item of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International sporting event means an international team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sporting event governed by an international sports federation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sports governing body, including sporting events governed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Olympic Committee and the International Federation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Football;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Licensed racetrack enclosure means all real property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utilized for the conduct of a race meeting, including the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grandstand, concession stand, office, barn, barn area,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facility, parking lot, and additional area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accordance with the Constitution of Nebraska and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Limited gaming device means an electronic gaming device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offers games of chance, (b) does not dispense currency, tokens,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items of value, and (c) does not have a cash winnings hopper,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or simulated spinning reel, or side handle;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Online sports wagering platform means an integrated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hardware, software, or applications through which an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or its platform provider operates, conducts, or offers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wagering through the Internet to persons located within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Platform provider means a sports wagering vendor that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 authorized gaming operator to provide an online sports wagering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platform;</w:t>
      </w:r>
    </w:p>
    <w:p>
      <w:pPr>
        <w:autoSpaceDN w:val="0"/>
        <w:tabs>
          <w:tab w:pos="1296" w:val="left"/>
          <w:tab w:pos="2058" w:val="left"/>
          <w:tab w:pos="2818" w:val="left"/>
          <w:tab w:pos="4300" w:val="left"/>
          <w:tab w:pos="5900" w:val="left"/>
          <w:tab w:pos="6782" w:val="left"/>
          <w:tab w:pos="7422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may undermine the integrity of the wagering or the sporting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or any person who is prohibited from sports wagering for other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shown as determined by the commission,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 (a) Any individual placing a wager as an agent or proxy;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who is an athlete, a coach, a referee, or a player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placing a wager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sporting event overseen by the sports governing body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based on publicly available information; (c) a person who holds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position of authority or influence sufficient to exert influence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participants in a sporting event,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coach, manager, handler, or athletic trainer, or a person with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certain types of exclusive information,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placing a wager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sporting event overseen by the sports governing body of such person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publicly available information; or (d) a person identified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from sports wagering by any list provided by a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Racing license means a license issued for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by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Sports wagering means the acceptance of wagers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sporting event by any system of wagering as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commission. Sports wagering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includes, but is not limited to,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(a) placing a wager on the performance or nonperformance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athlete participating in a single game or match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collegiate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sporting event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which a collegiate team from this 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participating,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placing an in-game wager on any game or match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collegiate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sporting event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which a collegiate team from this 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participating, (c) placing a wager on the performance or nonperformance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individual athlete under eighteen years of age participating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 or international sporting event, or (d) placing a wager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performance of athletes in an individual sporting event excluded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9-1106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License and regulate authorized gaming operators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all games of chance authorized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Gaming Act, including adopting, promulgating, and enforcing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such authorized gaming operators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Regulate the operation of games of chance in order to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eliminate corrupt practices and fraudulent behavior, and thereby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integrity, security, and honest administration in, and 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of, the operation of games of chance which are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Establish criteria to license applicants for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licenses and all other types of gaming licenses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and functions incident to the operation of games of chance,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adopting, promulgating, and enforcing rules, regulations,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standards for such authorized gaming operator licenses,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licenses, and positions and functions incident to the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games of chance;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Charge fees for applications for licenses and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authorized gaming operator licenses and all other types of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to successful applicants which shall be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Charge fees to authorized gaming operators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offset the cost of oversight and regulatory services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which shall be payable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Impose a one-time authorized gaming operator license fee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on each authorized gaming operator for each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payable to the commission. The license fee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over a period of five years with one million dollars due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 is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Grant, deny, revoke, and suspend authorized gaming operator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and all other types of gaming licenses based upon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and procedures established by the commission to facilitate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integrity, productivity, and lawful conduct of gaming within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Grant or deny for cause applications for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licenses of not less than twenty years in duration,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review by the commission and receipt by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fifty-thousand-dollar annual review fee, with no more than one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license granted for any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within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Conduct background investigations of applicants for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operator licenses and all other types of gaming 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Adopt and promulgate rules and regulations for the standards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of gaming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Inspect the operation of any authorized gaming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games of chance for the purpose of certifying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and receiving complaints from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Issue subpoenas for the attendance of witnesses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any records, books, memoranda, documents, or other papers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things at or prior to any hearing as is necessary to enable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effectively discharge its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Administer oaths or affirmations as necessary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Have the authority to impose, subject to judicial review,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administrative fines and penalties for each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any rules and regulations adopted and promulgated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in an amount not to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any licensed racetrack enclosure with an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operating games of chance for one year or less,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violation;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any licensed racetrack enclosure with an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operating games of chance for more than one year, three times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highest daily amount of gross receipts derived from wagering on games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chance during the twelve months preceding the violation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 enclosure gaming facility per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Collect and remit administrative fines and penalties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to the State Treasurer for distribution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Article VII, section 5, of the Constitution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Adopt and promulgate rules and regulations for any gaming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to authorized gaming operators;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Collect and account for any gaming taxes assessed to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operators and remit such taxes to the State Treasurer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as required by Nebraska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Promote treatment of gaming-related behavioral disorders;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Establish procedures for the governance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Acquire necessary offices, facilities, counsel, and staff;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Establish procedures for an applicant for a staff position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conflicts of interest as part of the application for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Establish a process to allow a person to be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from wagering in any game of chance under the act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9-1118;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Remit all license and application fees collected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Racetrack Gaming Act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and Gaming Commission's Racetrack Gaming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Conduct or cause to be conducted a statewide horseracing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to study the racing market as it currently exists across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within the locations in Nebraska of the racetracks in Adams,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Dakota, Douglas, Hall, Lancaster, and Platte counties as of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market analysis. Such market analysis shall be completed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 but not later than January 1, 2025, and every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and shall be submitted electronically to the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to the Governor. Such market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examine the market potential and make recommendations involving: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live racing days per track, number of races run,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number of horses that should be entered per race;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 of Nebraska-bred horses available in the market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running races, including foals dropped in the state for the past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at the time of the market analysis;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circuit scheduled in the state and if any overlapping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beneficial to the circuit and market as a whole;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total number of horses available for the total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with separate analysis for thoroughbred races and quarterhorse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purse money available per race and per track;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strength of the potential and ongoing simulcast market;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staffing patterns and problems that exist at each track,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unfilled positions;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positive and negative effects, including financial,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racetrack at the time of the market analysis in the 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approves a new racetrack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potential to attract new owners and horses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market potential for expansion at each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to the live race meet days and the number of live horseraces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2-1205, and the room for expansion, if any,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licensed racetrack enclosures into the market in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locations most suitable for such expansion;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Any other data and analysis required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Conduct or cause to be conducted a statewide casino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analysis study across the state and within each location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in Adams, Dakota, Douglas, Hall, Lancaster, and Platte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counties. Such market analysis study shall be completed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 but not later than January 1, 2025, and every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and shall be submitted electronically to the General Affairs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to the Governor. The market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comprehensive assessment of the potential casino gaming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evaluation of the effects on the Nebraska market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 casino gaming locations outside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Information identifying underperforming or underserved markets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comprehensive study of potential casino gaming revenue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data and analysis required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Conduct or cause to be conducted a statewide socioeconomic-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study of horseracing and casino gaming across the state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licensed racetrack enclosure and gaming facility in Adams, Dakota,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Douglas, Hall, Lancaster, and Platte counties. Such socioeconomic-impact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shall be completed as soon as practicable but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and shall be submitted electronically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Committee of the Legislature and to the Governor.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Information on financial and societal impacts of horseracing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casino gaming, including crime and local businesses;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analysis of problem gambling within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comparison of the economy of counties which contain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operating games of chance and counties which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such a licensed racetrack enclosure as of the date of the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comparison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population of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Jobs created by each licensed racetrack enclosure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games of chance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Unemployment rates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Information on family and household income in such counties;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Retail sales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Property values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An analysis of the impact on community services,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protection expenditures, fire protection expenditures, road,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bridge, and sidewalk expenditures, and capital project expenditures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Impact on community health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Divorce rates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Information on available education and education levels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Life expectancy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Homelessness in such counties;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Any other data and analysis required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Approve or deny an application for any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which is not in existence or operational as of April 20, 2022,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licensed racetrack enclosure in existence and operational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1, 2020, that applies to move such licensed racetrack enclosure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2-1205, on the basis of the placement and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licensed racetrack enclosure and based on the market as it exists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most recent issuance of the statewide horseracing market analysis,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casino gaming market analysis, and statewide socioeconomic-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studies conducted by the commission pursuant to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deny a licensed racetrack enclosure or gaming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application if it finds that approval of such application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and location would be detrimental to the racing or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that exists across the state based on the most recent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horseracing market analysis, statewide casino gaming market analysis,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socioeconomic-impact studies;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Do all things necessary and proper to carry out its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under the Nebraska Racetrack Gaming Act, including the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promulgation of rules and regulations and such other actions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the Administrative Procedure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Recommend to the Governor and to the General Affairs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amendments to all laws administered by the commission;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As appropriate and as recommended by the executive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delegate to an adjudication subcommittee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those powers and duties of the commission as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and effectuate the purposes of the Nebraska Racetrack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investigate and respond to violations of the Nebraska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Act. The adjudication subcommittee staff shall be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director. No person may be appointed to the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if such person is involved in the investigation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being heard or investigated by the subcommittee. Any 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adjudication subcommittee may be appealed to the commission or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by the commission on its own initiative. The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may impose a fine, consistent with the Nebraska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Act, not to exceed fifteen thousand dollars, upon a finding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or any rule or regulation adopted and promulgated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violated. The commission shall remit any fines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to the State Treasurer for distribution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Article VII, section 5, of the Constitution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 Examine rules and regulations from other states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online sports wagering and, if practicable, adopt a similar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framework through the adoption and promulgation of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online sports wagering.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9-1110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permit an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 to conduct sports wagering.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sports wagering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by an authorized gaming operator located within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enclosure or in partnership with such authorized gaming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operator pursuant to subdivision (1)(b) of this 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sports wager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placed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person or at a wagering kiosk in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wagering area at the licensed racetrack enclosure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by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online sports wagering platform that is offered by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 with an authorized gaming operator by an individual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in the State of Nebraska. Servers, including backup servers,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online sports wagering may be located outside of this state, but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extent required by federal law, an authorized gaming operator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 provider shall maintain in this state the servers it uses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 a sports wager placed by an individual located 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parimutuel wager in accordance with sections 2-1201 to 2-1218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placed in the designated sports wagering area at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enclosure. An individual employed and authorized to accept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wager may also accept a parimutuel wager.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An authorized gaming operator may conduct sports wagering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of one online sports wagering platform and may contract with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 provider for purposes of providing sports wagering.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or entity that does not have a contract with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gaming operator to conduct sports wagering by means of an online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wagering platform shall not be permitted to conduct sports wagering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of Nebraska. Any sports wagering conducted by means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online sports wagering platform shall conform to all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sports wagering pursuant to the Nebraska Racetrack Gaming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rules or regulations adopted and promulgated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authorized gaming operator or a platform provider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contracted with an authorized gaming operator shall submit controls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for approval in a manner prescribed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any online sports wagering platform that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gaming operator or the platform provider intends to use to conduct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wagering by means of an online sports wagering platform.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announce a date on which it shall begin to accept controls relating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online sports wagering platforms, which shall be no later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commission adopts and promulgates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online sports wagering. The commission shall have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review and approve or deny proposed controls submitted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gaming operator or a platform provider that has contracted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 authorized gaming operator. All authorized gaming operators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 providers that have contracted with an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that submit controls within thirty days of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first begins to accept controls, if such controls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approved, shall be given an equal opportunity to commence offering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conducting online sports wagering on the same day, which shall be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than sixty days from the date that the commission first begins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 controls. No authorized gaming operator or platform provider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sports wagering by means of an online sports wagering platform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controls for such online sports wagering platform are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floor plan identifying the designated sports wagering area,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location of any wagering kiosks,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review and approval. Modification to a previously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must be submitted for approval at least ten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implementation. The area shall not be accessible to persons under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years of age and shall have a sign posted to restrict access.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Exceptions to this subsection must be approved in writing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authorized gaming operator shall submit controls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by the commission, that include the following for operating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sports wagering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Specific procedures and technology partners to fulfill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set forth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Other specific controls as designated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process to easily and prominently impose limitations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for wagering parameters,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and wagers;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easy and obvious method for a player to make a complaint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enable the player to notify the commission if such complaint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or cannot be addressed by the sports wagering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 shall develop policies and procedures to ensure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participant is unable to place a sports wager or parimutuel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(1)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sports wagering winnings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9-1303, an authorized gaming operator shall check the collection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if the winner has a debt or an outstanding state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as required by the Gambling Winnings Setoff for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Act. If such authorized gaming operator determines that the winner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the collection system, the operator shall deduct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debt and outstanding state tax liability identified in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from the winnings payment and shall remit the net winnings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sports wagering winnings, if any, to the winner and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to the Department of Revenue to be credited against such debt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state tax liability as 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9-1204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imposed by section 9-1203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on gross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not generated by sports wagering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seventy-five percent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as follows: Two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to the Compulsive Gamblers Assistance Fund, two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to the General Fund, and seventy percent to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Cash Fund. The remaining twenty-five percent of the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county treasurer of the county in which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racetrack enclosure is located to be distributed as follows: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licensed racetrack enclosure is located completely within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 of a county, the remaining twenty-five percent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to the county in which such licensed racetrack enclosure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located;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licensed racetrack enclosure is located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partially within the limits of a city or village in such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remaining twenty-five percent shall be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and one-half of the remaining twenty-five percent to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 in which such licensed racetrack enclosure is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partially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imposed by section 9-1203 on gross gaming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generated by sports wagering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as follows: Three percent to the Compulsive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Fund, three and one-half percent to the Racing and Gaming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Gaming Fund, three and one-half percent to the Racing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Gaming Commission's Racing Cash Fund, and ninety percent to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Credit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September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9-1204,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9-1103, 9-1106, and 9-1110,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3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