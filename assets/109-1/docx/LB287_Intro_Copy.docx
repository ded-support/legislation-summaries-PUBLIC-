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Housing Agency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71-1572,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certain housing agencies relating to bed bugs;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71-1572 Sections 71-1572 to 71-15,170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Housing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Bed bug means a member of the Cimicidae family of parasitic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Pest control professional means a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applicator under the Pesticide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housing agency for a city of the metropolitan class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responsibilities relating to bed bugs: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renting a dwelling unit, the housing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visually inspect the unit for any evidence of the presence of bed bugs,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be indicated by observation of a living bed bug, bed bug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carapace, eggs or egg casings, or brownish or blood spotting on linens,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mattresses, or furniture;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housing agency shall not show, rent, or lease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tenant any vacant dwelling unit that the housing agency knows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reasonably suspects has a current bed bug infestation;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Prior to renting a dwelling unit, the housing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 to a prospective tenant if an adjacent unit or units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currently infested with or are being treated for bed bugs;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Upon notification by a person who finds or reasonably suspects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bed bug infestation in a dwelling unit or common area of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housing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Acknowledge the complaint within five days after notification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suspected infestation;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Inspect or obtain investigatory services from a pest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within five days after notification;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Upon a determination of an infestation and within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notification, obtain and provide remedial services from a pest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Inspect or obtain investigatory services of a pest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in connection with any unit directly adjacent to, above,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below the dwelling unit or common area from which the original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came within five days after notification;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Provide tenants with reasonable notice in advance of entering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for purposes of inspection, bed bug remediation,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in connection with a bed bug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Provide all tenants of units affected by a bed bug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notice of the pest control professional's determination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such unit within five days after receipt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pest control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Maintain a written record of all complaints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provided, including reports of chemicals applied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provided by the pest control professional. Such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for two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housing agency shall be responsible for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investigating and remediating any bed bug infestation.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71-1572,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