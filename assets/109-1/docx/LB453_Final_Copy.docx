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453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DeBoer, 10.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guardians and conservators; to amend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30-2630.01, Reissue Revised Statutes of Nebraska, and</w:t>
      </w:r>
    </w:p>
    <w:p>
      <w:pPr>
        <w:autoSpaceDN w:val="0"/>
        <w:tabs>
          <w:tab w:pos="1296" w:val="left"/>
          <w:tab w:pos="2544" w:val="left"/>
          <w:tab w:pos="4032" w:val="left"/>
          <w:tab w:pos="4680" w:val="left"/>
          <w:tab w:pos="5928" w:val="left"/>
          <w:tab w:pos="705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30-2602.02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30-2626,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requirements for background checks;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  <w:tab w:pos="2464" w:val="left"/>
          <w:tab w:pos="3032" w:val="left"/>
          <w:tab w:pos="4200" w:val="left"/>
          <w:tab w:pos="5848" w:val="left"/>
          <w:tab w:pos="7016" w:val="left"/>
          <w:tab w:pos="83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30-2602.02,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30-2602.02 (1) A person, except for a financial institution as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is defined in section 8-101.03 or its officers, directors,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agents or a trust company, who has been nominated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appointment as a guardian or conservator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Patrol to submit the fingerprints of such applicants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Bureau of Investigation and to issue a report to the State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that includes the criminal history record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concerning the applicant. The Nebraska State Patrol shall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fingerprints to the Federal Bureau of Investigation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national criminal history record information check.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Patrol shall issue a report to the State Court Administrator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includes the criminal history record information concerning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obtain a national criminal history record check through a process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by the State Court Administrator and a report of the results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such report with the court at least ten days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hearing date, unless waived or modified by the court (a)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 cause shown by affidavit filed simultaneously with the petition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or (b) in the event the protected person requests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hearing under section 30-2630.01.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applicant shall pay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actual cost of the fingerprinting and criminal background 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order appointing a guardian or conservator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signed by the judge until such report has been filed with the court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by the judge. Such report, or the lack thereof,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either by affidavit or by obtaining a certified copy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report. No report or national criminal history record check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court upon the application of a petitioner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temporary guardianship or emergency temporary conservatorship.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may waive the requirements of this section for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30-2626 (a)(1) If a person alleged to be incapacitated has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and an emergency exists, the court may, pending notice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hearing, exercise the power of a guardian or enter an ex parte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appointing a temporary guardian to address the emergency. The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letters of temporary guardianship shall specify the powers and duties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temporary guardian, limiting the powers and duties to those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address the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(2)(i) For purposes of this subdivision (a)(2):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Benefits means private or government benefits to which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be incapacitated may be entitled;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Covered county means a county containing a city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metropolitan class or a city of the primary class.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Subject to subsection (k) of this section, if a person alleged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incapacitated has no guardian and an emergency exists, the court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county may, pending notice and hearing, enter an ex parte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appointing a temporary guardian for the limited purpose of assisting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in applying for, validating, and facilitating eligibility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The limited temporary guardian may access personal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records of such person as necessary to apply for, validate,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facilitate eligibility for benefits. The order and letters of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guardianship shall limit the powers and duties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carry out this subdivision (a)(2).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Third parties, including, but not limited to,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institutions, in possession of such person's financial and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related to eligibility for benefits shall provide the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guardian access to such records. Records to which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guardian may be entitled include, but are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relating to: Checking, savings, or other bank accounts; household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expenses; health, life, or other insurance; wages; pensions; annuities;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property; trusts; burial plans; retirement accounts; stocks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bonds; farm and business equipment; motor vehicles, boats, and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homes; immigration status; land contracts; promissory notes and loans;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benefits; credit cards; taxes; or any other asset.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the court takes action to exercise the powers of a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appoint a temporary guardian under subsection (a)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expedited hearing shall be held if requested by the person alleged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incapacitated, or by any interested person, if the request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ten business days prior to the date set for the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 for appointment of the guardian. If an expedited hearing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held, the hearing shall be held within ten business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is received. At the hearing on the temporary appointment,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petitioner shall have the burden of showing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that temporary guardianship continues to be necessary to address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emergency situation. Unless the person alleged to be incapacitated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counsel of his or her own choice, the court may appoint an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represent the person alleged to be incapacitated at the hearing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30-2619.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an expedited hearing is requested, notice shall be served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30-2625. The notice shall specify that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has been appointed and shall be given at least twenty-four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expedited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 the expedited hearing, the court may render a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the temporary guardianship to continue beyond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ten-day period. The judgment shall prescribe the specific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temporary guardian in the letters of temporary guardianship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be effective for a single ninety-day period. For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shown, the court may extend the temporary guardianship for successive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ninety-day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(e)(1) The temporary guardianship shall terminate at the end of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ninety-day period in which the temporary guardianship is valid or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prior thereto if the court deems the circumstances leading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for temporary guardianship no longer exist or if an order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as a result of a hearing pursuant to section 30-2619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held during the ninety-day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duties of a limited temporary guardian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(a)(2) of this section have not been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ninety days, the court shall accept notification by such guardian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good cause for extending the limited temporary guardianship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ninety days.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court denies the request for the ex parte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may, in its discretion, enter an order for an expedited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subsections (b) through (e)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If the petitioner requests the entry of an order of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 pursuant to subsection (a) of this section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an ex parte order, the court may hold an expedited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subsections (b) through (e)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an appointed guardian is not effectively performing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duties and the court further finds that the welfare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incapacitated person requires immediate action, it may, pending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hearing in accordance with section 30-2220, appoint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for the incapacitated person for a specified period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ninety days. For good cause shown, the court may extend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guardianship for successive ninety-day periods.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appointed pursuant to this subsection has only the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specified in the previously appointed guardian's letters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guardianship, and the authority of any permanent guardian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appointed by the court is suspended so long as a temporary guardian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temporary guardian may be removed at any time.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shall make any report the court requires, except that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guardian shall not be required to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fingerprints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national criminal history record 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or report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30-2602.02. In other respects the provisions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Probate Code concerning guardians apply to temporary guardians.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The court may appoint the Public Guardian as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pursuant to the Public Guardianship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(k)(1) If the Public Guardian is unable to accept appointment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temporary guardian for the purposes described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this section because the Public Guardian has exceeded the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described in subsection (2) of section 30-4115,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 an individual to serve as a limited temporary guardian.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of such limited temporary guardians shall be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funds appropriated as described in section 81-3141.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funds have been exhausted in a fiscal year, no further appointments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individual appointed as a limited temporary guardian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 (a)(2) of this section shall apply to the court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and fees for services performed. The court, upon hearing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shall fix reasonable expenses and fees, and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pay such guardian in the full amount determined by the court.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set such expenses and fees at levels that: (i) Are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and fees paid to guardians and guardians ad litem for comparable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in other legal proceedings in the county; and (ii) are intended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incentivize qualified individuals to provide high-quality services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temporary guardians.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county that has paid expenses and fees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(k)(2) of this section may apply under section 81-3141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30-2630.01,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30-2630.01 (a) If a person alleged to be in need of protection under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30-2630 has no conservator and an emergency exists,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pending notice and hearing, exercise the power of a conservator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 an emergency protective order appointing a temporary conservator,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may be the Public Guardian, to address the emergency.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the court takes action to exercise the powers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or to appoint a temporary conservator under subsection 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an expedited hearing shall be held if requested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alleged to be in need of protection, or by any interested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request is filed more than ten business days prior to the date set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hearing on the petition for appointment of the conservator. If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expedited hearing is to be held, the hearing shall be held within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days after the request is received. At the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appointment, the petitioner shall have the burden of showing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preponderance of the evidence that temporary conservatorship continues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necessary to address the emergency situation. Unless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to be in need of protection has counsel of his or her own choice,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may appoint an attorney to represent the person at the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 30-2636.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an expedited hearing is requested, notice shall be served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30-2634. The notice shall specify that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has been appointed and shall be given at least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prior to the expedited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At the expedited hearing, the court may render a judgment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authorizing the temporary conservatorship to continue beyond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ten-day period. The judgment shall prescribe the specific powers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of the temporary conservator in the letters of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conservatorship and shall be effective for a ninety-day period. For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 shown, the court may extend the temporary conservatorship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successive ninety-day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temporary conservatorship shall terminate at the end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ninety-day period in which the temporary conservatorship is valid or 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LB453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LB453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prior thereto if the court deems the circumstances leading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order for temporary conservatorship no longer exist or if an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entered as a result of a hearing pursuant to section 30-2636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has been held during the ninety-day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the court denies the request for the ex parte order,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may, in its discretion, enter an order for an expedited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subsections (b) through (e)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If the petitioner requests the entry of an order of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conservatorship pursuant to subsection (a) of this section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an ex parte order, the court may hold an expedited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subsections (b) through (e)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temporary conservator may be removed at any time. A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 shall make any report the court requires,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temporary conservator shall not be required to provide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fingerprints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for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criminal history record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check and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30-2602.02. In other respects the provisions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Probate Code concerning conservators apply to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30-2630.01, Reissue Revised Statutes of</w:t>
      </w:r>
    </w:p>
    <w:p>
      <w:pPr>
        <w:autoSpaceDN w:val="0"/>
        <w:tabs>
          <w:tab w:pos="720" w:val="left"/>
          <w:tab w:pos="2094" w:val="left"/>
          <w:tab w:pos="2750" w:val="left"/>
          <w:tab w:pos="4004" w:val="left"/>
          <w:tab w:pos="5498" w:val="left"/>
          <w:tab w:pos="6154" w:val="left"/>
          <w:tab w:pos="740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30-2602.02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30-2626,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