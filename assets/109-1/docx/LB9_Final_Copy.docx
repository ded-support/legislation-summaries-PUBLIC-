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tobacco and related products;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77-2604, 77-2612, 77-2615.01, and 77-4015,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28-1418.01, 59-1523, 69-2705,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69-2709, 69-2710.01, 77-4001, 77-4002, 77-4003.01, 77-4007,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77-4008, Revised Statutes Cumulative Supplement, 2024;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 relating to nicotine and nicotine analogues; to</w:t>
      </w:r>
    </w:p>
    <w:p>
      <w:pPr>
        <w:autoSpaceDN w:val="0"/>
        <w:tabs>
          <w:tab w:pos="1296" w:val="left"/>
          <w:tab w:pos="2418" w:val="left"/>
          <w:tab w:pos="3058" w:val="left"/>
          <w:tab w:pos="4540" w:val="left"/>
          <w:tab w:pos="5060" w:val="left"/>
          <w:tab w:pos="6662" w:val="left"/>
          <w:tab w:pos="790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nicotine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nicotine delivery systems containing nicotine analogues;</w:t>
      </w:r>
    </w:p>
    <w:p>
      <w:pPr>
        <w:autoSpaceDN w:val="0"/>
        <w:tabs>
          <w:tab w:pos="1296" w:val="left"/>
          <w:tab w:pos="1902" w:val="left"/>
          <w:tab w:pos="2990" w:val="left"/>
          <w:tab w:pos="4556" w:val="left"/>
          <w:tab w:pos="5884" w:val="left"/>
          <w:tab w:pos="6490" w:val="left"/>
          <w:tab w:pos="7696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deficiency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determinations for certain cigarette taxes and under the Tobacco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Tax Act; to provide for taxation of alternative nicotine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sanctions, and administrative penalties under the Tobacco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Tax Act, to declare tobacco products involved in violations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 to be contraband and provide for their forfeiture,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seizure, and disposal; to provide for immunity;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28-1418.01,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28-1418.01 For purposes of sections 28-1418 to 28-1429.07: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Alternative nicotine product means any noncombustible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containing nicotine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nicotine analogue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intended for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whether chewed, absorbed, dissolved, or ingested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means. Alternative nicotine product does not include any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delivery system, cigarette, cigar, or other tobacco product,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product regulated as a drug or device by the United States Food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Administration under Chapter V of the Federal Food, Drug,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Cosmetic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Cigarette means any product that contains nicotine, is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burned or heated under ordinary conditions of use, and consists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contains (a) any roll of tobacco wrapped in paper or in any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containing tobacco, (b) tobacco, in any form, that is functional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which, because of its appearance, the type of tobacco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filler, or its packaging and labeling, is likely to be offered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by, consumers as a cigarette, or (c) any roll of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wrapped in any substance containing tobacco which, because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the type of tobacco used in the filler, or its packaging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labeling, is likely to be offered to, or purchased by, consumers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described in subdivision (2)(a)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Delivery sale means to sell, give, or furnish products (a)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or delivery service, (b) through the Internet or a computer network,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by telephone, or (d) through any other electronic method;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Electronic nicotine delivery system means any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derivatives that employs a heating element, power source,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circuit, or other electronic, chemical, or mechanical means,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shape or size, to simulate smoking by delivering the nicotine,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 in vapor, fog, mist,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gas, or aerosol form to a person inhaling from the product or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nicotine delivery system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Any substance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tobacco derivatives, whether sold separately or sold in combination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product or device that is intended to deliver to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nicotine analogue,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 in vapor,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fog, mist, gas, or aerosol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product or device marketed, manufactured, distributed,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as an electronic cigarette, electronic cigar, electronic cigarillo,</w:t>
      </w:r>
    </w:p>
    <w:p>
      <w:pPr>
        <w:autoSpaceDN w:val="0"/>
        <w:tabs>
          <w:tab w:pos="720" w:val="left"/>
          <w:tab w:pos="2214" w:val="left"/>
          <w:tab w:pos="3110" w:val="left"/>
          <w:tab w:pos="4604" w:val="left"/>
          <w:tab w:pos="5738" w:val="left"/>
          <w:tab w:pos="6274" w:val="left"/>
          <w:tab w:pos="740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pipe,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hookah,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similar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descriptors, or devices;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with any substance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nicotine analogue,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Electronic nicotine delivery system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alternative nicotine product, cigarette, cigar,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or any product regulated as a drug or device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Food and Drug Administration under Chapter V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Food, Drug, and Cosmetic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component, part, or accessory of such a product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used during operation of the product or device when not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combination with any substance containing nicotine,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nicotine analogue,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tobacco, or tobacco derivatives;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Nicotine analogue means a substance 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chemical structure substantially similar to nicotine;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effect on the central nervous system that is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to, or greater than, the effect on the central nervous system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nicotine;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Self-service display means a retail display that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product, a tobacco-derived product, an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system, or an alternative nicotine product and is located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openly accessible to a retailer's customers and from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can readily access the product without the assistance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salesperson. Self-service display does not include a display case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holds tobacco products, tobacco-derived products,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systems, or alternative nicotine products behind locked doors;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Tobacco specialty store means a retail store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derives at least seventy-five percent of its revenue from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products, tobacco-derived products, electronic nicotine delivery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alternative nicotine products and (b) does not permit persons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twenty-one years to enter the premises unless accompanied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legal guardian.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59-1523,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59-1523 (1) The cigarette tax division of the Tax Commissioner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revoke or suspend for any violation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59-1520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License or licenses of any person licensed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28-1418 to 28-1429.07 or sections 77-2601 to 77-2622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License or certification of any person licensed or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Tobacco Products Tax Act.</w:t>
      </w:r>
    </w:p>
    <w:p>
      <w:pPr>
        <w:autoSpaceDN w:val="0"/>
        <w:tabs>
          <w:tab w:pos="1296" w:val="left"/>
          <w:tab w:pos="1972" w:val="left"/>
          <w:tab w:pos="3486" w:val="left"/>
          <w:tab w:pos="4282" w:val="left"/>
          <w:tab w:pos="4956" w:val="left"/>
          <w:tab w:pos="6352" w:val="left"/>
          <w:tab w:pos="726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Cigarettes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acquired,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held,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transported, sold, or distributed in or imported into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 59-1520 are declared to be contraband goods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seizure and forfeiture. Any cigarettes so seized and forfeited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destroyed. Such cigarettes shall be declared to be contraband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whether the violation of section 59-1520 is knowing or otherwise.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69-2705 For purposes of sections 69-2704 to 69-2711: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Brand family means all styles of cigarettes sold under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trademark and differentiated from one another by means of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modifiers or descriptors, including, but not limited to, menthol, lights,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kings, and 100s, and includes any brand name, alone or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other word, trademark, logo, symbol, motto, selling message,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recognizable pattern of colors, or any other indicia of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identical or similar to, or identifiable with,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known brand of cigarettes;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Cigarette has the same meaning as in section 69-2702;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Cigarette inputs means any machinery or other component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typically used in the manufacture of cigarettes, including,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limitation, tobacco whether processed or unprocessed, cigarette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tubes, cigarette filters or any component parts intended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making of cigarette filters, and any machinery typically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of cigarettes;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Days has the same meaning as in section 69-2702;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Directory means the directory compiled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69-2706 or, in the case of references to another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directory, the directory compiled under the similar law in that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Importer has the same meaning as in section 69-2702;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Indian country has the same meaning as in section 69-2702;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Indian tribe has the same meaning as in section 69-2702;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Master Settlement Agreement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69-2702;</w:t>
      </w:r>
    </w:p>
    <w:p>
      <w:pPr>
        <w:autoSpaceDN w:val="0"/>
        <w:tabs>
          <w:tab w:pos="1296" w:val="left"/>
          <w:tab w:pos="2064" w:val="left"/>
          <w:tab w:pos="4272" w:val="left"/>
          <w:tab w:pos="6000" w:val="left"/>
          <w:tab w:pos="6888" w:val="left"/>
          <w:tab w:pos="7536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tobacco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that is not a participating manufacturer;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Nonparticipating manufacturer cigarettes means cigarettes (a)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brand family that is not included in the certification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manufacturer under subsection (1) of section 69-2706,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subject to the escrow requirement under subdivision (2) of</w:t>
      </w:r>
    </w:p>
    <w:p>
      <w:pPr>
        <w:autoSpaceDN w:val="0"/>
        <w:tabs>
          <w:tab w:pos="720" w:val="left"/>
          <w:tab w:pos="1854" w:val="left"/>
          <w:tab w:pos="2990" w:val="left"/>
          <w:tab w:pos="4124" w:val="left"/>
          <w:tab w:pos="4778" w:val="left"/>
          <w:tab w:pos="6634" w:val="left"/>
          <w:tab w:pos="836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69-2703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manufacturer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the brand family is included is not generally performing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financial obligations under the Master Settlement Agreement, or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brand family of a participating manufacturer that is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on the directory under subsection (2) of section 69-2706;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Package means any pack or other container on which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or tribal stamp could be applied consistent with and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69-2701 to 69-2711 and 77-2601 to 77-2622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6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contains one or more individual cigarettes for sale. Nothing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sections shall alter any other applicable requirement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minimum number of cigarettes that may be contained in a pack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container of cigarettes. References to package do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of multiple packages;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Participating manufacturer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II(jj) of the Master Settlement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Person means any natural person, trustee, company, partnership,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other legal entity, including any Indian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Purchase means any acquisition in any manner or by any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consideration. The term includes transporting or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in connection with a purchase;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Qualified escrow fund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Retailer includes retail dealers as defined in section 77-2601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anyone who is licensed under sections 28-1420 to 28-1422;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Sale or sell means any transfer, exchange, or barter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or by any means for any consideration. Sale or sell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or shipping product in connection with a sale;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Shortfall amount means the difference between (a) the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deposit required to be made by a nonparticipating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a calendar quarter under section 69-2703 and (b)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any amounts precollected by a stamping agent and deposited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for that calendar quarter on behalf of the nonparticipating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under section 69-2708.01, (ii) the amount deposited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by the nonparticipating manufacturer for that calendar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69-2703, (iii) any amounts deposited into escrow for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under subdivision (2)(d) of section 69-2703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importer on such nonparticipating manufacturer's cigarettes, and (iv)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collected by the state for that calendar quarter under the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posted by the nonparticipating manufacturer under section 69-2707.01.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shortfall amount, if any, for a nonparticipating manufacturer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 shall be calculated by the Attorney General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days following the date on which the state determines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will collect on the bond posted by the nonparticipating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69-2707.01;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Stamping agent means a person that is authorized to affix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stamps to packages or other containers of cigarettes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 or 77-2603.01 or any person that is required to pay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pursuant to section 77-4008 on roll-your-own cigarettes;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Tax Commissioner means the Tax Commissioner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Tobacco product manufacturer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Units sold has the same meaning as in section 69-2702;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Unstamped cigarettes means any cigarettes that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a package bearing a stamp required under section 77-2603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69-2709,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69-2709 (1) In addition to or in lieu of any other civil or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 provided by law, upon a determination that a stamping agent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subsection (4) of section 69-2706 or any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pursuant thereto, the Tax Commissioner may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suspend the license of any stamping agent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77-2615.01. For each violation of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69-2706 or the rules and regulations, the Tax Commissioner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in an amount not to exceed the greater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retail value of the cigarettes or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upon a determination of violation of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69-2706 or any rules or regulations adopted and promulgated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thereto. Such penalty shall be imposed in the manner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77-2615.01.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license of a stamping agent shall be subject to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stamping agent: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Fails to provide a report required under section 69-2708,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69-2710.01, or 77-2604.01;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Files an incomplete or inaccurate report required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69-2708, 69-2710.01, or 77-2604.01 or files an inaccurate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69-2708, subsection (2) of section 77-2603,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Fails to pay taxes as provided in section 77-2602 or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as provided in section 69-2708.01;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Sells cigarettes in or into the state in a package that bears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required under section 77-2603 or 77-2603.01 that is not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 stamp and provides for a lower level of tax than the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Sells unstamped cigarettes in, into, or from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possesses unstamped cigarettes in the state except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Purchases, sells in or into the state, or affixes a stamp to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 containing cigarettes of a manufacturer or brand family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at the time listed in the directory, or possesses such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ten days after receiving notice that the manufacturer or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is not in the directory, unless such stamping agent possesses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directory license under section 77-2603 or unless expressly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69-2701 to 69-2711 or sections 77-2601 to 77-2622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Purchases or sells cigarettes in violation of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section 69-2710.02.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 violation under subdivision (2)(a), (b), (c),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(d) of this section that was not knowing or intentional, the stamping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shall be entitled to cure the violation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notice of such violation. The license of a stamping agent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cures the violation during that period shall not be terminated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that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the case of a knowing or intentional violation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(2)(a), (b), (c), or (d) of this section, or of any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(2)(e) or (f) of this section, the stamping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shall for a first violation be subject to a civil penalty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dollars and be guilty of a Class IV misdemeanor and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or subsequent violation be subject to a civil penalty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violation and be guilty of a Class II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 In the case of violations described in subdivision (2)(d),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(e), or (f) of this section, each sale constitutes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promptly remove any stamping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license is terminated from the list required by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77-2603 and shall publish a notice of the termination on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Commissioner's website and send notice of the termination to all stamping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and to all persons listed in the directory. Beginning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publication and sending of such notice, no person may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to, or purchase cigarettes from, the stamping agent whose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has been terminated.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stamping agent whose license has been terminated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 manufacturer, the tobacco product manufacturer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families shall be removed from the directory.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stamping agent whose license is terminated shall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reinstatement: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Ninety days following the termination, in the case of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under subdivision (2)(a), (b), (c), or (d) of this section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knowing or intentional;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hundred eighty days following the termination, in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second failure under subdivision (2)(a), (b), (c), or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that was not knowing or intentional;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year following the termination, in the case of a third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failure under subdivision (2)(a), (b), (c), or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that was not knowing or intentional;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year following the termination, in the case of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 or intentional failure under subdivision (2)(a), (b), (c), or 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or a first violation described in subdivision (2)(e),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(f), or (g)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Three years following the termination, in the case of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subsequent knowing or intentional failure under subdivision (2)(a),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(c), or (d) of this section or a second or subsequent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(2)(e), (f), or (g)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cigarettes that have been sold, offered for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possessed for sale in this state in violation of subsection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69-2706 shall be deemed contraband under section 77-2620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shall be subject to seizure and forfeiture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77-2620, except that all such cigarettes so seized and forfeited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destroyed and not resold. The stamping agent shall notify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customers for a brand family with regard to any notice of removal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 manufacturer or a brand family from the directory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its customers a seven-day period for the return of cigarettes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contraband.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Attorney General, on behalf of the Tax Commissioner,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 an injunction to restrain a threatened or actual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69-2706 or section 69-2708 by a stamping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compel the stamping agent to comply with subsection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69-2706 or section 69-2708. In any action brought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state shall be entitled to recover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costs of the action, and reasonable attorney's fees.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not apply to a stamping agent purchasing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not in violation of subsection (4) of section 69-2706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It is unlawful for a person to (a) sell or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for sale in this state or (b) acquire, hold, own, possess,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transport, import, or cause to be imported cigarettes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knows or should know are intended for distribution or sale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violation of subsection (4) of section 69-2706. A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is a Class III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If a court determines that a person has violated any portion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69-2704 to 69-2711, the court shall order the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profits, gains, gross receipts, or other benefits from the violation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5, of the Constitution of Nebraska. Unless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provided, the remedies or penalties provided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69-2704 to 69-2711 are cumulative to each other and to the remedies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available under all applicable laws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It is unlawful for any manufacturer, importer, or stamping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to knowingly submit any false information required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69-2703 to 69-2711. A violation of this subsection is a Class IV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 Knowing submission of false information shall also be grounds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a tobacco product manufacturer from the directory.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 tobacco product manufacturer that knowingly or intentionally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cigarettes in violation of subsection (5) of this 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69-2710.01 and its brand families shall be removed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 nonparticipating manufacturer whose total nationwide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on which federal excise tax is paid exceed the sum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nationwide reports under 15 U.S.C. 375 et seq. and any intrastate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under 15 U.S.C. 375 et seq. by more than five percent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sales or one million cigarettes, whichever is less,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removal from the directory unless it cures or satisfactorily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explains the discrepancy within ten days after receipt of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discrepancy from the Attorney General pursuant to section 69-2708.01.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Any person that is not a stamping agent or tobacco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that fails to file a complete and accurate report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69-2708, 69-2710.01, 77-2604, or 77-2604.01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cure the failure within ten days after receipt of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discrepancy from the Attorney General pursuant to section 69-2708.01.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person fails to fully cure the failure within such period,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a civil penalty of up to one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be ineligible to hold any license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cigarette sales until the date specified by subsection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for violations of subdivision (2)(a)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 directory license shall be subject to termination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acts inconsistently with its certification under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77-2603 or violates sections 69-2701 to 69-2711.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Any person that knowingly or intentionally purchases or sells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in violation of subsection (5) of this section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69-2710.01 or that knowingly or intentionally sells cigarettes in or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 a package that bears a stamp required under section 77-2603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77-2603.01 that is not the correct stamp and provides for a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of tax than the correct stamp shall for a first violation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civil penalty of up to one thousand dollars and be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IV misdemeanor and for a second or subsequent violation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 civil penalty of up to five thousand dollars per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guilty of a Class II misdemeanor. Each sale constitutes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69-2710.01,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69-2710.01 (1) Any person that during a month acquired, purchased,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sold, possessed, transferred, transported, or caused to be transported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into this state cigarettes of a tobacco product manufacturer or brand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that was not in the directory at the time shall, within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following the end of that month, file a report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Tax Commissioner and certify to the state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is complete and accurate. The report shall contain,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further information that the Tax Commissioner may reasonably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assist the Tax Commissioner in enforcing sections 69-2701 to 69-2711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77-2601 to 77-2622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total number of those cigarettes, in each case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name and number of cigarettes (i) the manufacturers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cigarettes, (ii) the brand families of those cigarettes, (iii)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sale or transfer, the name and address of the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cigarettes, (iv) in the case of an acquisition or purchase,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address of the seller or sender of those cigarettes, and (v)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states in whose directory the manufacturer and brand family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cigarettes were listed at the time and whose stamps the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affix;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acquisition, purchase, or possession, the details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person's subsequent sale or transfer of those cigarettes,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by name and number of cigarettes (i) the brand families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cigarettes, (ii) the date of the sale or transfer, (iii) the name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 of the recipient, (iv) the number of stamps of each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that the person affixed to the packages containing those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that month, (v) the total number of cigarettes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packages to which it affixed each respective other state's stamp, 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manufacturers and brand families of the packages to which it affixed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respective other state's stamp, and (vii) a certification that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each sale or transfer to the taxing authority of the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fifteen days following the end of the month in which the 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was made and attaching a copy of all such reports.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sale or transfer is from this state into another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packages not bearing a stamp of the other state, the report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the information described in subdivision (2)(c)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Reports under this section shall be in addition to reports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69-2708, 77-2604, and 77-2604.01.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As soon as practicable after any return is filed,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Commissioner shall examine the return. If the commissioner, in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judgment, finds that the return is incorrect and any amount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from a stamping agent, wholesale dealer, or retail dealer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sections 77-2601 to 77-2622 and this section is unpaid,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shall notify such person of the deficiency.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delivered by mail or personal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section,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deficiency determination shall be personally served or mailed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years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last day of the calendar month following the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amount is proposed to be determined;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date the return was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case of a person failing to make a return, filing a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fraudulent return with the intent to evade sections 77-2601 to 77-2622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this section, or omitting from a return an amount properly includable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therein which is in excess of twenty-five percent of the amount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stated in the return, a notice of a deficiency determination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personally served within six years after the last day of the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following the period for which the amount is proposed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When, before the expiration of the time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the mailing of a notice of a deficiency determination,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and the person to be sent the notice have consented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to its mailing after such time, the notice of the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may be mailed at any time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agreed upon. The agreed-upon period may be extended by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in writing, made before the expiration of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agreed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77-2604 (1) Every stamping agent, wholesale dealer, and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dealer who is subject to sections 77-2601 to 77-2622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and file with the Tax Commissioner,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fifteenth day of each calendar month in the manner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true, correct, and sworn reports covering, for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calendar month, the number of cigarettes purchased, from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purchased, the specific kinds and brands thereof, the manufacturer,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known, and such other matters and in such detail as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Each manufacturer and importer that sells cigarettes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state shall, within fifteen days following the end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month, file a report in the manner prescribed by the Tax Commissioner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certify to the state that the report is complete and accurate.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report shall contain the following information: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cigarettes sold by that manufacturer or importer in or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during that month and identifying by name and number of cigarettes,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manufacturers of those cigarettes, (ii) the brand families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cigarettes, and (iii) the purchasers of those cigarettes.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or importer's report shall include cigarettes sold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state through its sales entity affiliate.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requirements of this subsection shall be satisfied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report shall be required under this section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if the manufacturer or importer timely submits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the report or reports required to be submitted by it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those cigarettes under 15 U.S.C. 376 to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certifies to the state that the reports are complete and accurate.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Upon request by the Tax Commissioner, a manufacturer or importer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copies of all sales reports referenced in subdivisions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this section that it filed in other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Each manufacturer and importer that sells cigarettes in or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shall either (i) submit its federal excise tax returns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operational reports on Alcohol and Tobacco Tax and Trade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5210.5 and all adjustments, changes, and amendments to such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 no later than sixty days after the close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in which the returns were filed or (ii) submit to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Treasury a request or consent under section 6103(c)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 as defined in section 49-801.01 authorizing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Alcohol and Tobacco Tax and Trade Bureau and,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foreign manufacturer or importer, the United States Customs Service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the manufacturer's or importer's federal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as of sixty days after the close of the quarter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were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77-2612 The Tax Commissioner may employ, with the advice and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Governor, a sufficient number of inspectors, clerks, assistants,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agents to enforce sections 77-2601 to 77-2622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6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the collection of all stamp taxes and all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tax meters. In such enforcement, the Tax Commissioner may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aid the Attorney General, any county attorney, any sheriff,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deputy sheriff, or any other peace officer. The compensation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employed shall be fixed by the Governor and shall be paid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revenue derived under such sections. The expenses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sections, including necessary assistants, clerical help,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enforcement, cost of stamps, and incidental expenses, when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Commissioner, shall be paid by warrants, issued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but such warrants shall not exceed four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collected under such sections, such expenses in each instance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are consistent with sections 77-2601 to 77-2622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proper enforcement.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stamping agent shall annually apply to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forms to be furnished by the Tax Commissioner, for a license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meter machines, as set forth in section 77-2603, or to purchase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stamps as provided in section 77-2608, or both. The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 on December 31 each year. Each wholesale dealer applying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stamping agent license shall furnish with such application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to the Tax Commissioner showing that the wholesale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obtained a license as a wholesale dealer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28-1423. The applicant shall accompany the application with a fee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to be placed in the General Fund if the license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and otherwise to be returned to the applicant.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an individual, the application shall include the applicant's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number. If the application is approved and the bond referred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77-2603 is given and approved, if such bond is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77-2603, the Tax Commissioner shall issue such license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conspicuously posted in the place of business of such stamping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77-2615.01,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77-2615.01 (1) In addition to sections 77-2615 and 77-2622,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of sections 77-2601 to 77-2622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6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under such sections,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After notice and hearing, suspend or revoke the licenses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licensed under sections 28-1420 to 28-1429 or 77-2601 to 77-2622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Notice of hearing shall be given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Administrative Procedure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Impose an administrative penalty not to exceed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whose license has been suspended or revoked shall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or permit cigarettes to be sold during the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suspension or revocation on the premises occupied by him or her.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proceeding or action shall be barred or abated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expiration, transfer, surrender, continuance, renewal, or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license issued under sections 28-1420 to 28-1429 or 77-2601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aggrieved by any decision, order, or finding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appeal the decision, order, or finding,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person's license has been suspended or revoked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name has been removed for at least ten days from the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entities published by the Tax Commissioner under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77-2603, any person that sells cigarettes to or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from such person shall be jointly and severally liable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applicable to such cigarettes under section 77-2602 and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due on such cigarettes under section 69-2703.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77-4001,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77-4001 Sections 77-4001 to 77-4025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12, 14, 17, and 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77-4002 For purposes of the Tobacco Products Tax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requires, the definitions found in sections 77-4003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12 and 14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 nicotine product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28-1418.01.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77-4003.01 Consumable material means any liquid solution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material containing nicotine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a nicotine analogue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depleted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nicotine delivery system is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Nicotine analogue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28-1418.01.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Tobacco 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cigars,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cheroots,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stogies,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periques,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granulated, plug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cut, crimp cut, ready rubbed, and other smoking tobacco,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snuff,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snuff flour,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cavendish,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plug and twist tobacco,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fine cut and other chewing tobacco,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shorts, refuse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scraps, clippings, cuttings, and sweepings of tobacco,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kinds and forms of tobacco, prepared in such manner as to be suitable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chewing or smoking in a pipe or otherwise or both for chewing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smoking,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(m) any alternative nicotine product,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nicotine delivery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Tobacco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tobacco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cigarettes as defined in section 77-2601.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 (1)(a) A tax is hereby imposed upon the first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products to be sold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on snuff shall be forty-four cents per ounce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tax at the like rate on all fractional parts of an ounce.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 shall be computed based on the net weight as listed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milliliters or less of consumable material shall be five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milliliter of consumable material and a proportionate tax at the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on all fractional parts of a milliliter.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three milliliters of consumable material shall be ten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(i) the purchase price of such electronic nicotine delivery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first owner or (ii) the price at which the first owner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manufactured, or fabricated the electronic nicotine delivery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the item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electronic nicotine delivery systems in the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dealers for which tax has not been paid,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imposed at the earliest time the retail dealer: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Brings or causes to be brought into the state any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 for sale; (ii) makes, manufactures, or fabricates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nicotine delivery system in this state for sale in this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(iii) sells any electronic nicotine delivery system to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tax on alternative nicotine products shall be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(i) the purchase price of such products paid by the first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price at which a first owner who made, manufactured,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fabricated the product sells the items to others.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otherwise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than snuff and electronic nicotine delivery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twenty percent of (i) the purchase price of such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paid by the first owner or (ii) the price at which a first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made, manufactured, or fabricated the tobacco product sells the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shall be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any person who is licensed under section 77-4009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tobacco products from another person licensed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77-4009, the seller shall be liable for the payment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collected pursuant to this section shall be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pursuant to section 77-4025.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any violation of the Tobacco Products Tax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and regulations adopted and promulgated under the act,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may, in addition to any other penalty or sanction: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After notice and hearing, suspend or revoke the licenses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licensed under sections 28-1420 to 28-1429. Notice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given as provided in the Administrative Procedure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Impose an administrative penalty not to exceed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any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person whose license has been suspended or revoked shall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tobacco products or permit tobacco products to be sold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suspension or revocation on the premises occupied by such person.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disciplinary proceeding or action shall be barred or abated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expiration, transfer, surrender, continuance, renewal, or extension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license issued under the Tobacco Products Tax Act or sections 28-1420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28-1429.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person aggrieved by any decision, order, or finding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Commissioner may appeal the decision, order, or finding,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shall be in accordance with the Administrative Procedure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soon as practicable after any return is filed,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examine the return. If the Tax Commissioner,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judgment, finds that the return is incorrect and any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due from the licensee is unpaid, he or she shall notify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deficiency. Such notice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delivered by mail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mailed to the licensee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subsection (3) of this section,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deficiency determination shall be personally served or mailed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years after the later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last day of the calendar month following the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amount is proposed to be determined;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date the return was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case of a person failing to make a return, filing a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fraudulent return with the intent to evade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or omitting from a return an amount properly includable therein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in excess of twenty-five percent of the amount of tax stated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return, a notice of a deficiency determination shall be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within six years after the last day of the calendar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the period for which the amount is proposed to be determined.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When, before the expiration of the time prescribed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for the mailing of a notice of a deficiency determination,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and the person to be sent the notice have consented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to its mailing after such time, the notice of the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may be mailed at any time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agreed upon. The agreed-upon period may be extended by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in writing, made before the expiration of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previously agreed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tobacco products that have been sold, offered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sale, or possessed for sale in this state in violation of the Tobacco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14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Tax Act are declared to be contraband goods and may be seized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Commissioner, by the commissioner's agents or employees,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peace officer of this state, when directed by the commissioner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so, without a 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Commissioner may, upon satisfactory proof, direct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of any confiscated tobacco products when the commissioner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to believe that the owner thereof has not willfully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intentionally evaded any tax imposed under section 77-4008.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tobacco products forfeited to the state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destroyed or used for law enforcement purposes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destroyed. The cost of such seizure, forfeiture, and destruction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borne by the person from whom the products are seized.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Tax Commissioner, agents and employees of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peace officer of this state, when acting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shall not in any way be responsible in any court for the seizure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confiscation of any tobacco products.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77-2604, 77-2612, 77-2615.01,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77-4015, Reissue Revised Statutes of Nebraska, and sections 28-1418.01,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59-1523, 69-2705, 69-2709, 69-2710.01, 77-4001, 77-4002, 77-4003.01,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77-4007, and 77-4008,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44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