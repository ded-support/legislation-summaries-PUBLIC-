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Revenue Committee: von Gillern, 4, Chairperson; Ibach, 44;</w:t>
      </w:r>
    </w:p>
    <w:p>
      <w:pPr>
        <w:autoSpaceDN w:val="0"/>
        <w:autoSpaceDE w:val="0"/>
        <w:widowControl/>
        <w:spacing w:line="226" w:lineRule="exact" w:before="0" w:after="0"/>
        <w:ind w:left="0" w:right="2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31; Murman, 38;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adopt the Defense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Workforce Act; and to 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20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Defense Efforts Workforce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the Defense Efforts Workforce Act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incentives to encourage employers to locate their workforce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to support military defense efforts and foster the growth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workforce required to advance global defense communications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Defense Efforts Workforce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definitions found in sections 4 to 14 of this act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term defined in the Nebraska Revenue Act of 1967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meaning in the Defense Efforts Workforce Act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express language of the Defense Efforts Workforce Act requires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meaning.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 year means the year immediately preceding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contractor has the same meaning as in 50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4552, as such section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Full-time employee means with respect to any month,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who is employed on average at least thirty hours of service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statewide average hourly wage for any year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most recent statewide average hourly wage paid by all employers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counties in Nebraska as calculated by the Office of Labor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of the Department of Labor using annual data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 Census of Employment and Wages by October 1 of the year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application. Hourly wages shall be calculated by dividing the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annual weekly wage by forty.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period means the year of application plus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 nine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employee means a person employed by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(1) a full-time employee, (2) exclusively dedicated to supporting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defense efforts in this state, (3) paid wages at a rate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one hundred fifty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hourly wage, and (4) employed in a position in which no one was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this state prior to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employer means a taxpayer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Employs (a) at least ten full-time qualified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during the base year and (b) at least the same number of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qualified employees as were employed in the prior year for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performance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Pays wages for services rendered (a) at a rate equal to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fifty percent of the Nebraska statewide average hourly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base year and (b) at a rate equal to at least one hundred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prior year wage level during each year of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Electronically verifies the work eligibility status of all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employees employed in Nebraska prior to hire during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means any person subject to sales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Revenue Act of 1967 and subject to withholding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77-2753 and any entity that is or would otherwise be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unitary group, if incorporated, that is subject to such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use taxes and such withholding. Taxpayer does not include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or an organization that is exempt from income taxes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501(a) of the Internal Revenue Code of 1986, as amended.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section, political subdivision includes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 created for the benefit of a political subdivision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 of political subdivisions forming a joint public agency,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interlocal agreement, or utilizing any other method of joint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 credit means the credit described in the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Efforts Workforce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means calendar year.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qualified employer has entered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state pursuant to section 16 of this act, the qualified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during each year of the performance period receive the wage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Tax Commissioner in the manner provided in the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Efforts Workforce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wage credit shall equal five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paid by the qualified employer in the year to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of the qualified employer in Nebraska. The wage credit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qualified employers shall not exceed four million dollars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If two or more qualified employers qualify for benefits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year, the one with the earlier approval will be fully funded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wage credits shall be allowed for each year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period. Unused credits may carry over and be applied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state withholdings.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total amount all qualified employers may receive in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Defense Efforts Workforce Act shall not exceed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dollars. If two or more qualified employers qualify for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one with the earlier approval will be fully funded first.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is in addition to any benefits the qualified employer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qualify for under the ImagiNE Nebraska Act or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for previously under the Nebraska Advantage Act,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Investment Growth Act, or the Key Employer and Jobs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qualified employer may use the wage credit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employer's income tax withholding or payor tax liability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77-2756 or 77-2757. To the extent of the credit used,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withholding shall not constitute public funds or state tax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constitute a trust fund or be owned by the state. The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employer of the credit shall not change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would be reported by the qualified employer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77-2754 as income tax withheld and shall not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that otherwise would be allowed by the state as a refundable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on an employee's income tax return as income tax withheld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77-2755.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for the qualified employer to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wage credit, the qualified employer shall file an application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State the exact name of the taxpayer and any related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Include a detailed description of the nature of the company's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including the products sold, services rendered, and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markets in which such products or services are sold or rendered,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 the company is a defense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Request that the company be considered for approval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Efforts Workforce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Acknowledge that the qualified employer understands and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requirements for verifying the work eligibility status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qualified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Include a description, in detail, regarding each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employed during the base year, including employment status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wages paid;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Include a nonrefundable application fee of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The fee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Incentives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complete application shall be considered a valid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date submitted for the purposes of the Defense Efforts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application and all supporting information are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for the name of the taxpayer, the number of qualified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whether the application has been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Tax Commissioner shall determine whether to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based upon whether the applicant meets the definition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employer.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Tax Commissioner shall notify the applicant in writing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application has been approved or not.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decide and mail the notice within thirty days after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regardless of whether he or she approves or disapproves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unless the time is extended by mutual written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Commissioner and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application may be approved only if it is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purposes contained in 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If the application is approved by the Tax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employer and the state shall enter into a written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executed on behalf of the state by the Tax Commissioner.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agreement, the qualified employer shall agree to maintain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level of employment and make the required wage increases,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 of the qualified employer's agreement, the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 to allow the wage credits as provided in the Defense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Act. The application, and all supporting documentation,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approved, shall be considered a part of the agreement.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may contain such terms and conditions as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specifies in order to carry out the legislative purposes of the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Efforts Workforce Act. The agreement shall contain provisions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to verify that the required levels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maintained and the appropriate increases in wages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taxpayer fails to maintain the required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employment and meet the wage requirements through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period, all or a portion of the wage credits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recaptured directly by the state from the taxpayer 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disallowed. In no event shall any wage credits be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 directly or indirectly by the employees. All such credits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repaid by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recapture or disallowance shall be as follows: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 wage credits shall be allowed, and if already allowed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recaptured, for the actual year or years in which the required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employment was not maintained or the wage requirement was not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wage credits allowed in prior years, one-tenth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shall be recaptured from the taxpayer for each year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level of employment was not maintained or the wage requirement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wage credits for future years, one-tenth of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disallowed for each year the required level of employment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maintained or the wage requirement was not met in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amounts required to be recaptured shall be deemed to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underpayment of tax, immediately due and payable, and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on the assets of the taxpayer. When wage credits were received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one year, the credits received in the most recent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recovered first and then the credits received in earlier years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recovered up to the extent of the required recapture.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Interest shall accrue from the due date for the return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in which the taxpayer failed to maintain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or meet the required wage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Penalties shall not accrue until ninety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for recapture or disallowance becomes known or should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known to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recapture or disallowance required by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waived by the Tax Commissioner if he or she finds the failure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required level of employment or meet the required wage level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by unavoidable circumstances such as an act of God or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wage credits allowed under the Defense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Act shall not be transferable except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situations: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credit allowable to a partnership, a limited liability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company, a subchapter S corporation, a cooperative, including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cooperative exempt under section 521 of the Internal Revenue Code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1986, as amended, a limited cooperative association, or an estate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trust may be distributed to the partners, members, shareholders, patrons,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beneficiaries in the same manner as income is distributed for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their income tax liabilities, and such partners, members,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shareholders, or beneficiaries shall be deemed to have made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underpayment of their income taxes for any recapture required by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17 of this act. A credit distributed shall be considered a credit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partnership, limited liability company, subchapter S corporation,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cooperative, including a cooperative exempt under section 521 of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1986,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cooperative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association, estate, or trust shall be liable for any repayment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section 17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credits previously allowed and future credits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transferred when an agreement is transferred in its entirety by sale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lease to another taxpayer or in an acquisition of assets qualifying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381 of the Internal Revenue Code of 1986, as amended.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acquiring taxpayer, as of the date of notification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Commissioner of the completed transfer, shall be entitled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unused credits and to any future credits allowable under the Defense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Efforts Workforce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acquiring taxpayer shall be liable for any recapture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becomes due after the date of the transfer for the repayment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credits received either before or after the transfer.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a taxpayer dies and there is a credit remaining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filing of the final return for the taxpayer, the personal representative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determine the distribution of the credit or any remaining carryover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initial fiduciary return filed for the estate. The determination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distribution of the credit may be changed only after obtaining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permission of the Tax Commissioner.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Tax Commissioner may disclose information to the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about the agreement and prior credits that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determine the future credits and liabilities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necessary or appropriate to carry out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Efforts Workforce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Revenue shall submit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annual report to the Legislature no later than October 31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The report shall be on a fiscal year, accrual basis that satisfies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set by the Governmental Accounting Standards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shall, on or before December 15 of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 at a joint hearing of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and the Revenue Committee of the Legislature and 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report. Any supplemental information requested by three or more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must be provided within thirty days after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report shall list (a) the agreements which have been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previous calendar year, (b) the agreements which are still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effect, and (c) the identity of each taxpayer that is a party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report shall provide information on agreement-specific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used every two years for each agreement.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 the identity of the taxpayer and the total credits used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immediately preceding two years, expressed as a single,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total. The information required to be reported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reported for the first year the taxpayer maintains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employment threshold. The information on first-year credits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combined with and reported as part of the second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information on credits used for succeeding years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reported for each agreement every two years containing information on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credits used.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information shall be provided in the report that is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2027.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