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302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7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Murman, 38; Ballard, 21; Conrad, 46; Hunt, 8; Lippincott,</w:t>
      </w:r>
    </w:p>
    <w:p>
      <w:pPr>
        <w:autoSpaceDN w:val="0"/>
        <w:autoSpaceDE w:val="0"/>
        <w:widowControl/>
        <w:spacing w:line="226" w:lineRule="exact" w:before="0" w:after="0"/>
        <w:ind w:left="0" w:right="19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34; Lonowski, 33; Rountree, 3; Sanders, 45.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time; to amend sections 49-1301, 49-1302,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81-1323, and 81-1328, Reissue Revised Statutes of Nebraska,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32-908, Revised Statutes Cumulative Supplement, 2024;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eliminate daylight saving time; to harmonize provisions;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32-908,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32-908 (1) At all elections in the area of this state lying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mountain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Mountain Standard or Mountain Daylight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time zone, the polls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open at 7 a.m. and close at 7 p.m. of the same day, and in the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lying within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central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Central Standard or Central Daylight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time zone,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polls shall open at 8 a.m. and close at 8 p.m. of the same day.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for special elections conducted by mail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32-952 to 32-959, the deadline for the receipt of ballots is 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p.m. on the day set for the election in the area lying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mountain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Mountain Standard or Mountain Daylight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time zone and 8 p.m.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day set for the election in the area lying within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central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Central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Standard or Central Daylight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time zone.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 judges and clerks of election are not present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polls at the required hour, the polls may be opened by those placed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 of the polling place at any time before the time required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closing the polls on election day.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at the hour of closing there are any persons desiring to vote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are in the polling place or in a line at the polling place and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not been able to vote since appearing at the polling place,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polls shall be kept open reasonably long enough after the hour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closing to allow those present at that hour to vote. No person arriving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hour when the polls have officially closed shall be entitled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49-1301,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49-1301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Except as provided in subsection (2)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standard time of the State of Nebraska shall be the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established by the Uniform Time Act of 1966 in both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central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Central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mountain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Rocky Mountain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time zones.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The standard time of the State of Nebraska shall be the time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established by the Uniform Time Act of 1966 in both the central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mountain time zones, except that the State of Nebraska shall not observe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daylight saving time and shall be exempt from the provisions of 15 U.S.C.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260a(a) providing for the advancement of time.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This subsection becomes operative on January 1 of the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when all of the following states adopt laws to not observe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daylight saving time and be exempt from the provisions of 15 U.S.C.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260a(a) providing for the advancement of time: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Iowa;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Kansas;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South Dakota;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Wyoming.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49-1302,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49-1302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Daylight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saving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for the State of Nebraska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effect from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second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first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Sunday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March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April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until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last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Sunday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November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October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each year at such clock time as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in the Uniform Time Act of 1966.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This section becomes null and void upon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49-1301 becoming operative.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81-1323,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81-1323 The sick leave account shall be balanced as of 11:59 p.m.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central time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Central Standard Time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 December 31 each calendar year.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Sick leave shall be cumulative for not more than one thousand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forty hours.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81-1328,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81-1328 (1) State employees shall, during each year of continuous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employment, be entitled to ninety-six working hours of vacation leave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full pay.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State employees who complete five years of continuous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shall be entitled to one hundred twenty hours of vacation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leave during their sixth year of employment and shall thereafter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entitled to eight additional hours of vacation leave with full pay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additional year of continuous state employment up to a maximum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hundred hours of vacation leave a year. Vacation leave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earned in accordance with the following schedule: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1st year of continuous employment ......... 96 hours per year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2nd year of continuous employment ......... 96 hours per year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3rd year of continuous employment ......... 96 hours per year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4th year of continuous employment ......... 96 hours per year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5th year of continuous employment ......... 96 hours per year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6th year of continuous employment ......... 120 hours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7th year of continuous employment ......... 128 hours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8th year of continuous employment ......... 136 hours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9th year of continuous employment ......... 144 hours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10th year of continuous employment ........ 152 hours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11th year of continuous employment ........ 160 hours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12th year of continuous employment ........ 168 hours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13th year of continuous employment ........ 176 hours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14th year of continuous employment ........ 184 hours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15th year of continuous employment ........ 192 hours per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16th year of continuous employment ........ 200 hours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16th year of continuous employment ......... 200 hours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State employees who are regularly employed less than forty hours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week shall be entitled to vacation leave proportionate to their regular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workweek. Any state employee who has been employed by the Legislature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Council shall, for vacation leave entitlement purposes,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with one continuous year of employment for each two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sixty working days such state employee was employed by the Legislature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Council.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As used in this section, state employee shall mean any person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employed by the state including the head of any department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agency, except when such a head is a board or commission, and who works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full-time or part-time schedule on an ongoing basis.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For purposes of this section, a state employee who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terminated employment with the state for any reason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disciplinary and who returns to state employment within one year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of termination shall have his or her service for vacation leave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entitlement computed by combining prior continuous service with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continuous service disregarding the period of absence, except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employee who has retired or voluntarily terminated in lieu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shall, if he or she returns to state employment, be considered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new state employee for the purpose of vacation leave entitlement.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vacation leave account of each state employee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balanced as of 11:59 p.m.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central time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Central Standard Time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 December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31 each calendar year. Each state employee shall be entitled to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accumulated as of such time the number of hours of vacation leave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 or she earned during that calendar year. Hours of vacation leave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accumulated in excess of that number shall be forfeited. Any state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shall be entitled to use any vacation time as soon as it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accrued. Any vacation time not used within one calendar year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calendar year during which the time accrued shall be forfeited.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and meritorious cases, when to limit the annual leave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therein specified would work a peculiar hardship, such leave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extended in the discretion of the Governor, or in situations involving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of the Legislature, in the discretion of the Executive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Legislative Council.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It is the responsibility of the head of an employing agency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reasonable opportunity for a state employee to use rather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forfeit accumulated vacation leave. If a state employee makes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written request to use vacation leave before the leave must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forfeited under this section and the employing agency denies the request,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employing agency shall pay the state employee the cash equivalent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of forfeited vacation leave that was requested and denied.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cash payment shall be made within thirty days after the requested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denied vacation leave is forfeited under this section. Such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shall be considered compensation for purposes of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employee's retirement benefit in a defined contribution or cash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plan administered by the Public Employees Retirement Board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considered compensation for purposes of a state employee's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benefit in any other defined benefit plan administered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Employees Retirement Board. In determining whether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employee’s request to use vacation leave is reasonable, the employing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shall consider the amount of vacation leave requested, the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days remaining prior to forfeiture during which the state employee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take vacation leave, the amount of notice given to the employing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requested vacation leave, any effects on public safety,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relevant factors. This subsection shall not apply to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who are exempt from the State Personnel System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(1)(g) and (h) of section 81-1316.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Each state employee, upon retirement, dismissal, or voluntary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separation from state employment, shall be paid for unused accumulated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vacation leave. Upon the death of a state employee,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beneficiary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of the state employee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paid for unused accumulated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vacation leave.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 permanent state employee who is transferred from one agency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another shall have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accrued vacation leave transferred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agency.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The Director of Personnel shall adopt and promulgate such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as are necessary to administer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49-1301, 49-1302, 81-1323, and 81-1328,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and section 32-908,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2024, are repealed.</w:t>
      </w:r>
    </w:p>
    <w:p>
      <w:pPr>
        <w:autoSpaceDN w:val="0"/>
        <w:autoSpaceDE w:val="0"/>
        <w:widowControl/>
        <w:spacing w:line="226" w:lineRule="exact" w:before="8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