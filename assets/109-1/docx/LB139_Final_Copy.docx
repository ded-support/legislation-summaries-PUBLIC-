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139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Dungan, 26;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13,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Banking, Commerce and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real property; to amend sections 76-2239,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76-3207, and 76-3216, Revised Statutes Cumulative Supplement, 2024;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relating to disciplinary actions against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holders under the Real Property Appraiser Act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restrictions on ownership of appraisal management companies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by appraisal management companies under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Registration Act; and to repeal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9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76-2239,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76-2239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may, upon its own motion, and shall,</w:t>
      </w:r>
    </w:p>
    <w:p>
      <w:pPr>
        <w:autoSpaceDN w:val="0"/>
        <w:tabs>
          <w:tab w:pos="720" w:val="left"/>
          <w:tab w:pos="1496" w:val="left"/>
          <w:tab w:pos="2152" w:val="left"/>
          <w:tab w:pos="3288" w:val="left"/>
          <w:tab w:pos="4664" w:val="left"/>
          <w:tab w:pos="5200" w:val="left"/>
          <w:tab w:pos="5854" w:val="left"/>
          <w:tab w:pos="7230" w:val="left"/>
          <w:tab w:pos="8366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written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complaint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aggrieved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cause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to be made with respect to an alleged violation of the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Appraiser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Upon receipt of information indicating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the Real Property Appraiser Act, the board shall make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investigation of the facts to determine if there is evidence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violation. If technical assistance is required for investigation,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may contract with or use any qualified person for such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board may revoke or suspend the credential or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discipline a credential holder, revoke or suspend a qualifying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continuing education course or activity, deny any application,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issue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 and desist order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enter into a contingent dismissal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remedial measures with a credential holder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any violation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Appraiser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disciplinary action taken against a credentialed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appraiser, including any action that limits a credentialed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appraiser's ability to engage in real property appraisal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practice, shall be reported to federal authorities as required by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XI of the Financial Institutions Reform, Recovery, and Enforcement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1989.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successfully completed contingent dismissal agreement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disciplinary action.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Upon receipt of information indicating that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have violated any provision of the Real Property Appraiser Act,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board shall make an investigation of the facts to determine whether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there is evidence of a violation. If technical assistance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required, the board may contract with or use qualified persons.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an investigation indicates that a person may have violated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provision of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Real Property Appraiser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may offer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an opportunity to voluntarily and informally discuss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alleged violation before the board. The board may enter into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negotiate settlements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enter into contingent dismissal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agreements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an investigation indicates that a person not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 under the act has violated a provision of the act,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issue a cease and desist order or refer the investigation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county attorney for the consideration of formal charges.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an investigation indicates that a credential holder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violated a provision of the act, a formal complaint shall be prepared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and served upon the credential holder. The complaint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credential holder to file an answer within thirty days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of service. In responding to a complaint, the credential holder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admit the allegations of the complaint, deny the allegations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or plead otherwise. Failure to make a timely response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an admission of the allegations of the complaint.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answer to the complaint, the director or chairperson of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set a date, time, and place for an administrative hearing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complaint. The date of the hearing shall not be less than thirty nor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hundred twenty days from the date that the answer is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such date is extended for good cause.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76-3207,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76-3207 (1)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appraisal management company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person applying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issuance of a registration or renewal of a registration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not: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 whole or in part, directly or indirectly, be owned by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has had a real property appraiser credential or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refused, denied, canceled, or revoked or who has surrendered a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appraiser credential or equivalent in lieu of revocation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for a substantive cause as determined by the board;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 more than ten percent owned by a person who is not of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moral character, which for purposes of this section shall require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has not been convicted of, or entered a plea of nolo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contendere to, a felony relating to the real property appraisal practice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crime involving fraud, misrepresentation, or moral turpitude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failed to submit to a criminal history record check through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and the Federal Bureau of Investigation.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purposes of subdivision (1)(b) of this section,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owner of more than ten percent of an appraisal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At the time an application for issuance of a registration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submit two copies of legible ink-rolled fingerprint cards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electronic fingerprint submissions to the board for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State Patrol in a form approved by both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and the Federal Bureau of Investigation;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At the time an application for renewal of a registration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made, submit two copies of legible ink-rolled fingerprint cards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electronic fingerprint submissions to the board for delivery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State Patrol in a form approved by both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Patrol and the Federal Bureau of Investigation if a fingerprint-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national criminal history records check has not been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subdivision (2)(a)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At the time an individual owner of more than ten percent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is identified by the board, submit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copies of legible ink-rolled fingerprint cards or equivalent electronic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fingerprint submissions to the board for delivery to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Patrol in a form approved by both the Nebraska State Patrol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Bureau of Investigation if a fingerprint-based national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records check has not been completed pursuant to subdivision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or (2)(b)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shall pay the Nebraska State Patrol the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with conducting a fingerprint-based national criminal history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check through the Nebraska State Patrol and the Federal Bureau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with such record check to be carried out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the purpose of subdivision (1)(a) of this section,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barred from issuance of a registration if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appraiser credential or equivalent of the person with an ownership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was not refused, denied, canceled, revoked, or surrendered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lieu of revocation for a substantive cause as determined by the board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been reinstated by the jurisdiction in which the action was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76-3216,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76-3216 (1) It is unlawful for a person to directly or indirectly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or attempt to engage in business as an appraisal management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company or to advertise or hold itself out as engaging in or conducting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as an appraisal management company in this state without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obtaining a registration or by meeting the requirements as a federally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appraisal management company.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section 76-3204, any person who, directly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indirectly for another, offers, attempts, or agrees to perform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described in subdivision (6) of section 76-3202 or any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(7) of such section, shall be deemed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 management company within the meaning of the Nebraska Appraisal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Company Registration Act, and such action shall constitute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contact with this state for the exercise of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over such person in any action arising out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board may issue a cease and desist order against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violates this section by performing any action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(6) or (7) of section 76-3202 without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registration. Such order shall be final ten days after issuance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 requests a hearing pursuant to section 76-3217.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may, through the Attorney General, obtain an order from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for the enforcement of the cease and desist order.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To the extent permitted by any applicable federal legislation 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regulation, the board may censure an appraisal management company,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conditionally or unconditionally suspend or revoke its registration,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levy fines or impose civil penalties not to exceed five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first offense and not to exceed ten thousand dollars for a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subsequent offense,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enter into a contingent dismissal agreement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with remedial measures with an appraisal management company,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determines that an appraisal management company is attempting to perform,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performed, or has attempted to perform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material violation of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any rule or regulation adopted and promulgated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Procurement of a registration for itself or any other person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fraud, misrepresentation, or deceit.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In order to promote voluntary compliance, encourage appraisal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companies to correct errors promptly, and ensure a fair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consistent approach to enforcement, the board shall endeavor to impose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fines or civil penalties that are reasonable in light of the nature,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extent, and severity of the violation. The board shall also take action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 appraisal management company's registration only after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severe sanctions have proven insufficient to ensure behavior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Nebraska Appraisal Management Company Registration Act.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deciding whether to impose a sanction permitted by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determining the sanction that is most appropriate in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instance, or making any other discretionary decision regarding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act, the board shall consider whether an appraisal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company: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Has an effective program reasonably designed to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Has taken prompt and appropriate steps to correct and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recurrence of any detected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Has independently reported to the board any significant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LB139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LB139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violations or potential violations of the act prior to an imminent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disclosure or investigation and within a reasonably prompt time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becoming aware of the occurrence of such violations.</w:t>
      </w:r>
    </w:p>
    <w:p>
      <w:pPr>
        <w:autoSpaceDN w:val="0"/>
        <w:tabs>
          <w:tab w:pos="1296" w:val="left"/>
          <w:tab w:pos="1962" w:val="left"/>
          <w:tab w:pos="2628" w:val="left"/>
          <w:tab w:pos="4014" w:val="left"/>
          <w:tab w:pos="4560" w:val="left"/>
          <w:tab w:pos="6904" w:val="left"/>
          <w:tab w:pos="7690" w:val="left"/>
          <w:tab w:pos="8236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(6)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violation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appraisal-related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laws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rules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  <w:tab w:pos="2454" w:val="left"/>
          <w:tab w:pos="3110" w:val="left"/>
          <w:tab w:pos="4844" w:val="left"/>
          <w:tab w:pos="5858" w:val="left"/>
          <w:tab w:pos="675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regulations,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disciplinary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taken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against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appraisal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company, shall be reported to the Appraisal Subcommittee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Title XI of the Financial Institutions Reform, Recovery,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Act of 1989, the AMC rule, and any policy or rule established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Appraisal Subcommittee.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 successfully completed contingent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dismissal agreement is not disciplinary 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76-2239, 76-3207, and 76-3216,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are repealed.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